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b w:val="0"/>
        </w:rPr>
        <w:t>TED Üniversitesi</w:t>
        <w:br/>
        <w:t>Programlar ve Eğitim Komisyonu Yönergesi</w:t>
      </w:r>
    </w:p>
    <w:p>
      <w:pPr>
        <w:pStyle w:val="Subtitle"/>
        <w:widowControl/>
        <w:jc w:val="center"/>
      </w:pPr>
      <w:r>
        <w:rPr>
          <w:b w:val="0"/>
        </w:rPr>
        <w:t>Kurumsal değerlendirme için çalışma taslağı</w:t>
      </w:r>
    </w:p>
    <w:p>
      <w:pPr>
        <w:widowControl/>
        <w:jc w:val="center"/>
      </w:pPr>
      <w:r>
        <w:rPr>
          <w:sz w:val="18"/>
        </w:rPr>
        <w:t>Çalışma sürümü v18  ·  22 Ekim 2026</w:t>
      </w:r>
    </w:p>
    <w:p>
      <w:pPr>
        <w:widowControl/>
      </w:pPr>
      <w:r>
        <w:rPr>
          <w:sz w:val="18"/>
        </w:rPr>
        <w:t>Bu çalışma taslağı 18 madde, bir geçici madde ve iki ekten oluşur. Kullanıcının Madde 15–18 ile Geçici Madde 1’in metinlerine ve sürelerine ilişkin onayı ana taslağa işlenmiştir. Önceki maddeler korunmuştur. Açık kurumsal ve hukuki teyitler ayrı bölümde gösterilir; kullanıcı onayı kurumsal kabul veya yürürlük anlamına gelmez.</w:t>
      </w:r>
    </w:p>
    <w:p>
      <w:pPr>
        <w:pStyle w:val="Heading1"/>
        <w:widowControl/>
      </w:pPr>
      <w:r>
        <w:rPr>
          <w:b w:val="0"/>
        </w:rPr>
        <w:t>Amaç ve kapsam</w:t>
      </w:r>
    </w:p>
    <w:p>
      <w:pPr>
        <w:widowControl/>
      </w:pPr>
      <w:r>
        <w:rPr>
          <w:b/>
        </w:rPr>
        <w:t xml:space="preserve">MADDE 1 – (1) </w:t>
      </w:r>
      <w:r>
        <w:t>Bu Yönergenin amacı, TED Üniversitesi Programlar ve Eğitim Komisyonunun oluşumunu, görevlerini ve çalışma usul ve esaslarını düzenlemektir.</w:t>
      </w:r>
    </w:p>
    <w:p>
      <w:pPr>
        <w:widowControl/>
      </w:pPr>
      <w:r>
        <w:rPr>
          <w:b w:val="0"/>
        </w:rPr>
        <w:t xml:space="preserve">(2) </w:t>
      </w:r>
      <w:r>
        <w:t>Bu Yönerge, Üniversitenin lisans ve lisansüstü eğitim-öğretim programları ile bunlara ilişkin ders ve müfredat önerilerinin Komisyonca değerlendirilmesini ve program iyileştirme çalışmalarına katkısını kapsar.</w:t>
      </w:r>
    </w:p>
    <w:p>
      <w:pPr>
        <w:pStyle w:val="Heading1"/>
        <w:widowControl/>
      </w:pPr>
      <w:r>
        <w:rPr>
          <w:b w:val="0"/>
        </w:rPr>
        <w:t>Dayanak</w:t>
      </w:r>
    </w:p>
    <w:p>
      <w:pPr>
        <w:widowControl/>
      </w:pPr>
      <w:r>
        <w:rPr>
          <w:b/>
        </w:rPr>
        <w:t xml:space="preserve">MADDE 2 – (1) </w:t>
      </w:r>
      <w:r>
        <w:t>Bu Yönerge, 2547 sayılı Yükseköğretim Kanununun 14 üncü maddesinin (b) fıkrasının (1) ve (4) numaralı bentleri, 44 üncü maddesinin (a) ve (b) fıkraları ile ek 8 inci maddesi esas alınarak hazırlanmıştır.</w:t>
      </w:r>
    </w:p>
    <w:p>
      <w:pPr>
        <w:pStyle w:val="Heading1"/>
        <w:widowControl/>
      </w:pPr>
      <w:r>
        <w:rPr>
          <w:b w:val="0"/>
        </w:rPr>
        <w:t>Tanımlar</w:t>
      </w:r>
    </w:p>
    <w:p>
      <w:pPr>
        <w:widowControl/>
      </w:pPr>
      <w:r>
        <w:rPr>
          <w:b/>
        </w:rPr>
        <w:t xml:space="preserve">MADDE 3 – (1) </w:t>
      </w:r>
      <w:r>
        <w:t>Bu Yönergede geçen;</w:t>
        <w:br/>
        <w:t>a) Üniversite: TED Üniversitesini,</w:t>
        <w:br/>
        <w:t>b) Komisyon veya PEK: TED Üniversitesi Programlar ve Eğitim Komisyonunu,</w:t>
        <w:br/>
        <w:t>c) Başkan: Eğitimden sorumlu Rektör Yardımcısını,</w:t>
        <w:br/>
        <w:t>ç) Enstitü: Lisansüstü Programlar Enstitüsünü,</w:t>
        <w:br/>
        <w:t>d) Ofis: Eğitim Faaliyetleri Planlama ve Destek Ofisini,</w:t>
        <w:br/>
        <w:t>ifade eder.</w:t>
      </w:r>
    </w:p>
    <w:p>
      <w:pPr>
        <w:pStyle w:val="Heading1"/>
        <w:widowControl/>
      </w:pPr>
      <w:r>
        <w:rPr>
          <w:b w:val="0"/>
        </w:rPr>
        <w:t>Komisyonun oluşumu ve görev süresi</w:t>
      </w:r>
    </w:p>
    <w:p>
      <w:pPr>
        <w:widowControl/>
      </w:pPr>
      <w:r>
        <w:rPr>
          <w:b/>
        </w:rPr>
        <w:t xml:space="preserve">MADDE 4 – (1) </w:t>
      </w:r>
      <w:r>
        <w:t>Komisyon, eğitimden sorumlu Rektör Yardımcısının başkanlığında, her fakülteden bir öğretim üyesi ve Enstitüden bir öğretim üyesinden oluşur.</w:t>
      </w:r>
    </w:p>
    <w:p>
      <w:pPr>
        <w:widowControl/>
      </w:pPr>
      <w:r>
        <w:rPr>
          <w:b w:val="0"/>
        </w:rPr>
        <w:t xml:space="preserve">(2) </w:t>
      </w:r>
      <w:r>
        <w:t>Komisyon üyeleri Senato tarafından belirlenir ve Rektör tarafından atanır.</w:t>
      </w:r>
    </w:p>
    <w:p>
      <w:pPr>
        <w:widowControl/>
      </w:pPr>
      <w:r>
        <w:rPr>
          <w:b w:val="0"/>
        </w:rPr>
        <w:t xml:space="preserve">(3) </w:t>
      </w:r>
      <w:r>
        <w:t>Fakülte ve Enstitü temsilcilerinin görev süresi, atamalarının yürürlüğe girdiği tarihten itibaren iki yıldır. Görev süresi sona eren üyeler aynı usulle yeniden atanabilir. Yeniden atanabilecekleri dönem sayısına sınır uygulanmaz. Görev süresinin dolması, üyeliğin kendiliğinden yenilenmesi sonucunu doğurmaz.</w:t>
      </w:r>
    </w:p>
    <w:p>
      <w:pPr>
        <w:widowControl/>
      </w:pPr>
      <w:r>
        <w:rPr>
          <w:b w:val="0"/>
        </w:rPr>
        <w:t xml:space="preserve">(4) </w:t>
      </w:r>
      <w:r>
        <w:t>Görev süresi dolmadan boşalan temsilci üyeliğine aynı belirleme ve atama usulüyle yeni üye atanır. Yeni üye, yerine atandığı üyenin kalan görev süresini tamamlar.</w:t>
      </w:r>
    </w:p>
    <w:p>
      <w:pPr>
        <w:widowControl/>
      </w:pPr>
      <w:r>
        <w:rPr>
          <w:b w:val="0"/>
        </w:rPr>
        <w:t xml:space="preserve">(5) </w:t>
      </w:r>
      <w:r>
        <w:t>Başkanlık, eğitimden sorumlu Rektör Yardımcılığı görevinin devamına bağlıdır. Temsilciler için belirlenen iki yıllık süre Başkana uygulanmaz.</w:t>
      </w:r>
    </w:p>
    <w:p>
      <w:pPr>
        <w:pStyle w:val="Heading1"/>
        <w:widowControl/>
      </w:pPr>
      <w:r>
        <w:rPr>
          <w:b w:val="0"/>
        </w:rPr>
        <w:t>Başkan yardımcısı</w:t>
      </w:r>
    </w:p>
    <w:p>
      <w:pPr>
        <w:widowControl/>
      </w:pPr>
      <w:r>
        <w:rPr>
          <w:b/>
        </w:rPr>
        <w:t xml:space="preserve">MADDE 5 – (1) </w:t>
      </w:r>
      <w:r>
        <w:t>Komisyon, fakülte ve Enstitü temsilcileri arasından bir başkan yardımcısı seçer. Başkan yardımcısının görev süresi, mevcut temsilci üyeliğinin görev süresinin sonuna kadar devam eder.</w:t>
      </w:r>
    </w:p>
    <w:p>
      <w:pPr>
        <w:widowControl/>
      </w:pPr>
      <w:r>
        <w:rPr>
          <w:b w:val="0"/>
        </w:rPr>
        <w:t xml:space="preserve">(2) </w:t>
      </w:r>
      <w:r>
        <w:t>Başkanın katılamadığı Komisyon toplantılarına başkan yardımcısı başkanlık eder.</w:t>
      </w:r>
    </w:p>
    <w:p>
      <w:pPr>
        <w:pStyle w:val="Heading1"/>
        <w:widowControl/>
      </w:pPr>
      <w:r>
        <w:rPr>
          <w:b w:val="0"/>
        </w:rPr>
        <w:t>Komisyonun görevleri</w:t>
      </w:r>
    </w:p>
    <w:p>
      <w:pPr>
        <w:widowControl/>
      </w:pPr>
      <w:r>
        <w:rPr>
          <w:b/>
        </w:rPr>
        <w:t xml:space="preserve">MADDE 6 – (1) </w:t>
      </w:r>
      <w:r>
        <w:t>Komisyon, ilgili akademik birimlerden gelen ders, program ve müfredat önerilerini Üniversitenin ilgili eğitim-öğretim düzenlemeleri çerçevesinde inceler ve değerlendirir.</w:t>
      </w:r>
    </w:p>
    <w:p>
      <w:pPr>
        <w:widowControl/>
      </w:pPr>
      <w:r>
        <w:rPr>
          <w:b w:val="0"/>
        </w:rPr>
        <w:t xml:space="preserve">(2) </w:t>
      </w:r>
      <w:r>
        <w:t>Komisyon, mevcut program değerlendirme ve geribildirim sonuçlarından yararlanarak müfredat bütünlüğü, öğrenme çıktıları ve öğrenci iş yükü bakımından iyileştirme önerileri geliştirir.</w:t>
      </w:r>
    </w:p>
    <w:p>
      <w:pPr>
        <w:widowControl/>
      </w:pPr>
      <w:r>
        <w:rPr>
          <w:b w:val="0"/>
        </w:rPr>
        <w:t xml:space="preserve">(3) </w:t>
      </w:r>
      <w:r>
        <w:t>Komisyon, değerlendirme görüş ve önerilerini Üniversitenin ilgili eğitim-öğretim düzenlemelerinde belirtilen yetkili organlara sunar.</w:t>
      </w:r>
    </w:p>
    <w:p>
      <w:pPr>
        <w:pStyle w:val="Heading1"/>
        <w:widowControl/>
      </w:pPr>
      <w:r>
        <w:rPr>
          <w:b w:val="0"/>
        </w:rPr>
        <w:t>Sekretarya ve raportörlük</w:t>
      </w:r>
    </w:p>
    <w:p>
      <w:pPr>
        <w:widowControl/>
      </w:pPr>
      <w:r>
        <w:rPr>
          <w:b/>
        </w:rPr>
        <w:t xml:space="preserve">MADDE 7 – (1) </w:t>
      </w:r>
      <w:r>
        <w:t>Komisyonun sekretarya ve raportörlük hizmetleri Ofis tarafından yürütülür.</w:t>
      </w:r>
    </w:p>
    <w:p>
      <w:pPr>
        <w:widowControl/>
      </w:pPr>
      <w:r>
        <w:rPr>
          <w:b w:val="0"/>
        </w:rPr>
        <w:t xml:space="preserve">(2) </w:t>
      </w:r>
      <w:r>
        <w:t>Sekretarya, başvuruların kayıtlarını tutar; Başkanın belirlediği gündemi ve toplantı belgelerini iletir; tutanak taslaklarını ve arşivi hazırlar.</w:t>
      </w:r>
    </w:p>
    <w:p>
      <w:pPr>
        <w:widowControl/>
      </w:pPr>
      <w:r>
        <w:rPr>
          <w:b w:val="0"/>
        </w:rPr>
        <w:t xml:space="preserve">(3) </w:t>
      </w:r>
      <w:r>
        <w:t>Raportör, bu görevi nedeniyle Komisyon üyesi sayılmaz; oy kullanmaz ve toplantı ve karar yeter sayılarının hesabına dahil edilmez.</w:t>
      </w:r>
    </w:p>
    <w:p>
      <w:pPr>
        <w:widowControl/>
      </w:pPr>
      <w:r>
        <w:rPr>
          <w:b w:val="0"/>
        </w:rPr>
        <w:t xml:space="preserve">(4) </w:t>
      </w:r>
      <w:r>
        <w:t>Fakülte ve Enstitü temsilcileri için belirlenen iki yıllık görev süresi raportörlüğe uygulanmaz. Raportörlük, Ofisin personel görevlendirmesi kapsamında yürütülür.</w:t>
      </w:r>
    </w:p>
    <w:p>
      <w:pPr>
        <w:pStyle w:val="Heading1"/>
        <w:widowControl/>
      </w:pPr>
      <w:r>
        <w:rPr>
          <w:b w:val="0"/>
        </w:rPr>
        <w:t>Öğrenci görüşlerinin alınması</w:t>
      </w:r>
    </w:p>
    <w:p>
      <w:pPr>
        <w:widowControl/>
      </w:pPr>
      <w:r>
        <w:rPr>
          <w:b/>
        </w:rPr>
        <w:t xml:space="preserve">MADDE 8 – (1) </w:t>
      </w:r>
      <w:r>
        <w:t>Başkan, ilgili gündem için öğrenci temsilcilerini toplantıya davet eder. Öğrenci görüşlerinin alınmasında mevcut yazılı geribildirim kanallarından da yararlanılır.</w:t>
      </w:r>
    </w:p>
    <w:p>
      <w:pPr>
        <w:widowControl/>
      </w:pPr>
      <w:r>
        <w:rPr>
          <w:b w:val="0"/>
        </w:rPr>
        <w:t xml:space="preserve">(2) </w:t>
      </w:r>
      <w:r>
        <w:t>Bu madde kapsamındaki davet, sürekli öğrenci üyeliği veya düzenli danışman katılımcılığı oluşturmaz. Katılım ilgili gündemle sınırlıdır. Davetliler oy kullanmaz ve toplantı ve karar yeter sayılarının hesabına dahil edilmez.</w:t>
      </w:r>
    </w:p>
    <w:p>
      <w:pPr>
        <w:widowControl/>
      </w:pPr>
      <w:r>
        <w:rPr>
          <w:b w:val="0"/>
        </w:rPr>
        <w:t xml:space="preserve">(3) </w:t>
      </w:r>
      <w:r>
        <w:t>Toplantıda sunulan veya değerlendirmeye alınan yazılı öğrenci görüş ve önerileri tutanağa kaydedilir.</w:t>
      </w:r>
    </w:p>
    <w:p>
      <w:pPr>
        <w:pStyle w:val="Heading1"/>
        <w:widowControl/>
      </w:pPr>
      <w:r>
        <w:rPr>
          <w:b w:val="0"/>
        </w:rPr>
        <w:t>İlgili birim ve uzmanların görüşlerinin alınması</w:t>
      </w:r>
    </w:p>
    <w:p>
      <w:pPr>
        <w:widowControl/>
      </w:pPr>
      <w:r>
        <w:rPr>
          <w:b/>
        </w:rPr>
        <w:t xml:space="preserve">MADDE 9 – (1) </w:t>
      </w:r>
      <w:r>
        <w:t>Başkan, ilgili gündem için Öğretme ve Öğrenme Merkezi, Öğrenci İşleri Müdürlüğü, gerektiğinde Öğrenci İşleri Koordinatörlüğü ve diğer ilgili birim veya konu uzmanlarını görüş vermek üzere toplantıya davet eder.</w:t>
      </w:r>
    </w:p>
    <w:p>
      <w:pPr>
        <w:widowControl/>
      </w:pPr>
      <w:r>
        <w:rPr>
          <w:b w:val="0"/>
        </w:rPr>
        <w:t xml:space="preserve">(2) </w:t>
      </w:r>
      <w:r>
        <w:t>Bu madde kapsamında davet edilenler Komisyon üyesi sayılmaz; oy kullanmaz ve toplantı ve karar yeter sayılarının hesabına dahil edilmez. Davet, ilgili gündemle sınırlıdır.</w:t>
      </w:r>
    </w:p>
    <w:p>
      <w:pPr>
        <w:widowControl/>
      </w:pPr>
      <w:r>
        <w:rPr>
          <w:b w:val="0"/>
        </w:rPr>
        <w:t xml:space="preserve">(3) </w:t>
      </w:r>
      <w:r>
        <w:t>Davetlilerin görüşleri tutanağa kaydedilir. Başkan, ilgili gündem hakkında yazılı görüş de isteyebilir.</w:t>
      </w:r>
    </w:p>
    <w:p>
      <w:pPr>
        <w:widowControl/>
      </w:pPr>
      <w:r>
        <w:rPr>
          <w:b w:val="0"/>
        </w:rPr>
        <w:t xml:space="preserve">(4) </w:t>
      </w:r>
      <w:r>
        <w:t>Fakülte ve Enstitü temsilcileri için belirlenen iki yıllık görev süresi, bu madde kapsamında davet edilenlere uygulanmaz.</w:t>
      </w:r>
    </w:p>
    <w:p>
      <w:pPr>
        <w:pStyle w:val="Heading1"/>
        <w:keepNext/>
      </w:pPr>
      <w:r>
        <w:rPr>
          <w:b w:val="0"/>
        </w:rPr>
        <w:t>Toplantıya çağrı</w:t>
      </w:r>
    </w:p>
    <w:p>
      <w:pPr>
        <w:widowControl/>
      </w:pPr>
      <w:r>
        <w:rPr>
          <w:b/>
        </w:rPr>
        <w:t xml:space="preserve">MADDE 10 – (1) </w:t>
      </w:r>
      <w:r>
        <w:t>Komisyon, eğitimden sorumlu Rektör Yardımcısının gerekli gördüğü hâllerde yapacağı çağrı üzerine toplanır.</w:t>
      </w:r>
    </w:p>
    <w:p>
      <w:pPr>
        <w:pStyle w:val="Heading1"/>
        <w:keepNext/>
      </w:pPr>
      <w:r>
        <w:rPr>
          <w:b w:val="0"/>
        </w:rPr>
        <w:t>Gündem ve bildirim</w:t>
      </w:r>
    </w:p>
    <w:p>
      <w:pPr>
        <w:keepNext/>
        <w:widowControl/>
      </w:pPr>
      <w:r>
        <w:rPr>
          <w:b/>
        </w:rPr>
        <w:t xml:space="preserve">MADDE 11 – (1) </w:t>
      </w:r>
      <w:r>
        <w:t>Toplantı gündemi Başkan tarafından belirlenir. Üyeler, gündeme alınmasını istedikleri konuları sekretarya aracılığıyla Başkana iletebilir.</w:t>
      </w:r>
    </w:p>
    <w:p>
      <w:pPr>
        <w:keepNext w:val="0"/>
        <w:widowControl/>
      </w:pPr>
      <w:r>
        <w:rPr>
          <w:b w:val="0"/>
        </w:rPr>
        <w:t xml:space="preserve">(2) </w:t>
      </w:r>
      <w:r>
        <w:t>Sekretarya, toplantı tarihini, yerini, gündemini ve ilgili belgeleri, üyelerin hazırlık yapmasına olanak verecek şekilde toplantıdan önce kurumsal e-posta yoluyla üyelere iletir.</w:t>
      </w:r>
    </w:p>
    <w:p>
      <w:pPr>
        <w:pStyle w:val="Heading1"/>
        <w:keepNext/>
        <w:widowControl/>
      </w:pPr>
      <w:r>
        <w:rPr>
          <w:b w:val="0"/>
        </w:rPr>
        <w:t>Toplantı ve karar yeter sayıları ile oylama</w:t>
      </w:r>
    </w:p>
    <w:p>
      <w:pPr>
        <w:keepNext/>
        <w:widowControl/>
      </w:pPr>
      <w:r>
        <w:rPr>
          <w:b/>
        </w:rPr>
        <w:t xml:space="preserve">MADDE 12 – (1) </w:t>
      </w:r>
      <w:r>
        <w:t>Komisyon, üye tam sayısının salt çoğunluğu ile toplanır.</w:t>
      </w:r>
    </w:p>
    <w:p>
      <w:pPr>
        <w:keepNext/>
        <w:widowControl/>
      </w:pPr>
      <w:r>
        <w:rPr>
          <w:b w:val="0"/>
        </w:rPr>
        <w:t xml:space="preserve">(2) </w:t>
      </w:r>
      <w:r>
        <w:t>Kararlar, toplantıya katılan üyelerin salt çoğunluğu ile alınır.</w:t>
      </w:r>
    </w:p>
    <w:p>
      <w:pPr>
        <w:keepNext w:val="0"/>
        <w:widowControl/>
      </w:pPr>
      <w:r>
        <w:rPr>
          <w:b w:val="0"/>
        </w:rPr>
        <w:t xml:space="preserve">(3) </w:t>
      </w:r>
      <w:r>
        <w:t>İkinci fıkradaki karar çoğunluğuna istisna olarak, oyların eşitliği hâlinde toplantıya başkanlık edenin kullandığı oy yönünde karar verilmiş sayılır.</w:t>
      </w:r>
    </w:p>
    <w:p>
      <w:pPr>
        <w:keepNext w:val="0"/>
        <w:widowControl/>
      </w:pPr>
      <w:r>
        <w:rPr>
          <w:sz w:val="18"/>
        </w:rPr>
        <w:t>TEY-05  Madde 12/3’teki eşit oy istisnasının PEK bakımından yetki ve mevzuata uygunluk teyidi açıktır. 2547 m.61’in kapsamı, çekimser oy ve tur/seçim usulleri de ayrıca incelenecektir. B seçimi kullanıcının çalışma tercihidir; kurumsal kabul veya hukuki uygunluk onayı değildir.</w:t>
      </w:r>
    </w:p>
    <w:p>
      <w:pPr>
        <w:pStyle w:val="Heading1"/>
        <w:pageBreakBefore w:val="0"/>
        <w:widowControl/>
      </w:pPr>
      <w:r>
        <w:rPr>
          <w:b w:val="0"/>
        </w:rPr>
        <w:t>Başvuru dosyası ve değerlendirme</w:t>
      </w:r>
    </w:p>
    <w:p>
      <w:pPr>
        <w:widowControl/>
      </w:pPr>
      <w:r>
        <w:rPr>
          <w:b/>
        </w:rPr>
        <w:t xml:space="preserve">MADDE 13 – (1) </w:t>
      </w:r>
      <w:r>
        <w:t>Komisyonun görev alanına giren ÇAP/YAP programı açılması, yeni ders açılması, ders, program ve müfredat değişiklikleri ile diğer işlemlere ilişkin dosyalar, ilgili bölüm veya Enstitü Anabilim Dalı Başkanlığı ve fakülte veya enstitünün PEK temsilcisi ile beraber hazırlanır. Hazırlanan dosyalar önce bölüm kurulunun, takiben fakülte veya enstitü yönetim kurulunun onayına sunulur. Onayların ardından dosyalar, PEK’e sunulmak üzere sekretaryaya iletilir. Her işlem türünün ayrıntılı iş akışı ayrıca düzenlenir.</w:t>
      </w:r>
    </w:p>
    <w:p>
      <w:pPr>
        <w:widowControl/>
      </w:pPr>
      <w:r>
        <w:rPr>
          <w:b w:val="0"/>
        </w:rPr>
        <w:t xml:space="preserve">(2) </w:t>
      </w:r>
      <w:r>
        <w:t>Başvuru dosyası ve ekleri, Üniversitenin kurumsal belge ve yazışma düzenine uygun elektronik kanaldan sekretaryaya iletilir ve sekretarya tarafından kayıt altına alınır.</w:t>
      </w:r>
    </w:p>
    <w:p>
      <w:pPr>
        <w:widowControl/>
      </w:pPr>
      <w:r>
        <w:rPr>
          <w:b w:val="0"/>
        </w:rPr>
        <w:t xml:space="preserve">(3) </w:t>
      </w:r>
      <w:r>
        <w:t>Sekretarya, dosyanın belge yönünden tamlığını kontrol eder. Eksikleri bulunan dosya, eksikler belirtilerek Başkanın bilgisi dâhilinde tamamlanmak üzere ilgili akademik birime iletilir. Bu işlem, önerinin akademik yönden reddi anlamına gelmez.</w:t>
      </w:r>
    </w:p>
    <w:p>
      <w:pPr>
        <w:pStyle w:val="Heading1"/>
        <w:widowControl/>
      </w:pPr>
      <w:r>
        <w:t>Başvuru süresi</w:t>
      </w:r>
    </w:p>
    <w:p>
      <w:pPr>
        <w:widowControl/>
      </w:pPr>
      <w:r/>
      <w:r>
        <w:rPr>
          <w:b/>
        </w:rPr>
        <w:t xml:space="preserve">MADDE 14 – (1) </w:t>
      </w:r>
      <w:r>
        <w:t>Bir eğitim-öğretim yılının güz, bahar veya yaz okulu döneminde uygulanması öngörülen değişikliklere ilişkin başvurular, bir önceki eğitim-öğretim yılının 30 Haziran günü sonuna kadar yapılabilir.</w:t>
      </w:r>
    </w:p>
    <w:p>
      <w:pPr>
        <w:pStyle w:val="Heading1"/>
        <w:pageBreakBefore/>
        <w:widowControl/>
      </w:pPr>
      <w:r>
        <w:t>Geç başvurular ve dosyanın tamamlanması</w:t>
      </w:r>
    </w:p>
    <w:p>
      <w:pPr>
        <w:widowControl/>
      </w:pPr>
      <w:r/>
      <w:r>
        <w:rPr>
          <w:b/>
        </w:rPr>
        <w:t xml:space="preserve">MADDE 15 – (1) </w:t>
      </w:r>
      <w:r>
        <w:t>14 üncü maddede belirtilen tarihten sonra yapılan başvurular kayda alınır; önerinin uygulanması istenen eğitim-öğretim yılı bakımından süresinde yapılmadığı belirtilerek, Başkanın bilgisi dâhilinde ilgili akademik birime iade edilir. İlgili birim, dosyayı güncelleyerek sonraki eğitim-öğretim yılları için 13 ve 14 üncü maddeler uyarınca yeniden başvurabilir.</w:t>
      </w:r>
    </w:p>
    <w:p>
      <w:pPr>
        <w:widowControl/>
      </w:pPr>
      <w:r/>
      <w:r>
        <w:rPr>
          <w:b w:val="0"/>
        </w:rPr>
        <w:t xml:space="preserve">(2) </w:t>
      </w:r>
      <w:r>
        <w:t>Süresinde kayda alınan dosyalarda 13 üncü maddenin üçüncü fıkrası kapsamında belirlenen belge eksiklikleri, sekretaryanın eksikleri yazılı olarak bildirmesini izleyen beş iş günü içinde ilgili akademik birim tarafından tamamlanır.</w:t>
      </w:r>
    </w:p>
    <w:p>
      <w:pPr>
        <w:widowControl/>
      </w:pPr>
      <w:r/>
      <w:r>
        <w:rPr>
          <w:b w:val="0"/>
        </w:rPr>
        <w:t xml:space="preserve">(3) </w:t>
      </w:r>
      <w:r>
        <w:t>Komisyonun incelemesi sırasında istenen akademik açıklama veya düzeltmeler, istemin sekretarya tarafından yazılı olarak bildirilmesini izleyen on iş günü içinde ilgili akademik birim tarafından iletilir. Kurul kararlarının içeriğini değiştiren düzeltmeler, 13 üncü maddenin birinci fıkrasındaki onay süreci izlenerek sunulur.</w:t>
      </w:r>
    </w:p>
    <w:p>
      <w:pPr>
        <w:widowControl/>
      </w:pPr>
      <w:r/>
      <w:r>
        <w:rPr>
          <w:b w:val="0"/>
        </w:rPr>
        <w:t xml:space="preserve">(4) </w:t>
      </w:r>
      <w:r>
        <w:t>İkinci veya üçüncü fıkrada belirtilen sürelerde tamamlanmayan dosyalar, Başkanın bilgisi dâhilinde işlemden kaldırılır ve bu durum gerekçesiyle ilgili akademik birime bildirilir. Bu işlem akademik yönden ret anlamına gelmez; sonraki eğitim-öğretim yılları için yeniden başvuru yapılabilir.</w:t>
      </w:r>
    </w:p>
    <w:p>
      <w:pPr>
        <w:widowControl/>
      </w:pPr>
      <w:r/>
      <w:r>
        <w:rPr>
          <w:b w:val="0"/>
        </w:rPr>
        <w:t xml:space="preserve">(5) </w:t>
      </w:r>
      <w:r>
        <w:t>Aynı önerinin bu maddede belirtilen sürelerde tamamlanması veya Komisyonun istediği düzeltmelerin yapılması hâlinde ilk başvuru tarihi korunur. Dosyaya önerinin kapsamı dışında yeni bir işlem eklenmesi ayrı başvuru sayılır. Tamamlanan dosya, Başkan tarafından 10 ve 11 inci maddeler uyarınca yapılacak Komisyon toplantısının gündemine alınır.</w:t>
      </w:r>
    </w:p>
    <w:p>
      <w:pPr>
        <w:widowControl/>
      </w:pPr>
      <w:r/>
      <w:r>
        <w:rPr>
          <w:b w:val="0"/>
        </w:rPr>
        <w:t xml:space="preserve">(6) </w:t>
      </w:r>
      <w:r>
        <w:t>Bu maddede ve 16 ncı maddede iş günü olarak belirlenen süreler, bildirimin kurumsal elektronik kanalda kayıtlı olduğu veya süreyi başlatan işlemin tamamlandığı tarihi izleyen ilk iş gününden itibaren hesaplanır. Cumartesi, pazar ve resmî tatil günleri hesaba katılmaz.</w:t>
      </w:r>
    </w:p>
    <w:p>
      <w:pPr>
        <w:pStyle w:val="Heading1"/>
        <w:widowControl/>
      </w:pPr>
      <w:r>
        <w:t>Değerlendirme sonucunun kaydı bildirimi ve izlenmesi</w:t>
      </w:r>
    </w:p>
    <w:p>
      <w:pPr>
        <w:widowControl/>
      </w:pPr>
      <w:r/>
      <w:r>
        <w:rPr>
          <w:b/>
        </w:rPr>
        <w:t xml:space="preserve">MADDE 16 – (1) </w:t>
      </w:r>
      <w:r>
        <w:t>Görüşülen konu, Komisyonun değerlendirme sonucu ve gerekçesi sekretarya tarafından tutanağa yazılır. Tutanak, toplantıya başkanlık eden ve toplantıya katılan üyeler tarafından imzalanır; dosya ve ekleriyle birlikte Üniversitenin kurumsal belge ve arşiv düzenine uygun olarak saklanır.</w:t>
      </w:r>
    </w:p>
    <w:p>
      <w:pPr>
        <w:widowControl/>
      </w:pPr>
      <w:r/>
      <w:r>
        <w:rPr>
          <w:b w:val="0"/>
        </w:rPr>
        <w:t xml:space="preserve">(2) </w:t>
      </w:r>
      <w:r>
        <w:t>Komisyon, inceleme sonucunda uygunluk görüşü, gerekçeli olumsuz görüş veya açıklama ve düzeltme istemi oluşturur. Yetkili organlara sunulması gereken görüş ve dosyalar, ilgili eğitim-öğretim düzenlemelerindeki karar ve onay süreci izlenerek iletilir. Komisyonun görüşü, ilgili düzenlemenin aradığı nihai karar ve onayların yerine geçmez.</w:t>
      </w:r>
    </w:p>
    <w:p>
      <w:pPr>
        <w:widowControl/>
      </w:pPr>
      <w:r/>
      <w:r>
        <w:rPr>
          <w:b w:val="0"/>
        </w:rPr>
        <w:t xml:space="preserve">(3) </w:t>
      </w:r>
      <w:r>
        <w:t>İmzaları tamamlanan görüş, sekretarya tarafından Başkanın bilgisi dâhilinde beş iş günü içinde başvuruyu yapan akademik birime kurumsal elektronik kanaldan bildirilir. Yetkili karar organlarına yapılacak sunuşlar, Üniversitenin imza ve yazışma düzenine uygun olarak ilgili makama iletilir.</w:t>
      </w:r>
    </w:p>
    <w:p>
      <w:pPr>
        <w:widowControl/>
      </w:pPr>
      <w:r/>
      <w:r>
        <w:rPr>
          <w:b w:val="0"/>
        </w:rPr>
        <w:t xml:space="preserve">(4) </w:t>
      </w:r>
      <w:r>
        <w:t>Yetkili organların kararlarının uygulanması ilgili akademik ve idari birimlerin görevleri çerçevesinde yürütülür. Komisyon, uygulama ve iyileştirme sonuçlarını mevcut ders ve program değerlendirme verilerinden yararlanarak izler; sekretarya, dosyanın sonuçlandırılmasına ilişkin kayıtları tutar.</w:t>
      </w:r>
    </w:p>
    <w:p>
      <w:pPr>
        <w:pStyle w:val="Heading1"/>
        <w:pageBreakBefore/>
        <w:widowControl/>
      </w:pPr>
      <w:r>
        <w:t>Mevcut üyeler ve devam eden başvurular</w:t>
      </w:r>
    </w:p>
    <w:p>
      <w:pPr>
        <w:widowControl/>
      </w:pPr>
      <w:r/>
      <w:r>
        <w:rPr>
          <w:b/>
        </w:rPr>
        <w:t xml:space="preserve">GEÇİCİ MADDE 1 – (1) </w:t>
      </w:r>
      <w:r>
        <w:t>Mevcut fakülte ve Enstitü temsilcilikleri, bu Yönergenin yürürlüğe girdiği tarihi izleyen otuz takvim günü içinde 4 üncü maddeye uygun olarak yeniden belirlenir ve atamalar yapılır. Mevcut üyeler, yeni atamalar yürürlüğe girinceye kadar görevlerini sürdürür. Yeni temsilcilerin iki yıllık görev süresi, yeni atamalarının yürürlüğe girdiği tarihte başlar.</w:t>
      </w:r>
    </w:p>
    <w:p>
      <w:pPr>
        <w:widowControl/>
      </w:pPr>
      <w:r>
        <w:t>(2) Bu Yönergenin yürürlüğe girdiği tarihten önce sekretaryaya kaydedilmiş ve henüz sonuçlandırılmamış dosyalar, önceki başvuruları ve geçerli kurul kararları korunarak bu Yönergenin değerlendirme ve bildirim usullerine göre sonuçlandırılır. 13 üncü maddenin birinci fıkrasında aranan onaylardan eksik olanlar tamamlanır. Bu dosyalara 14 üncü maddedeki son başvuru tarihi geriye dönük uygulanmaz.</w:t>
      </w:r>
    </w:p>
    <w:p>
      <w:pPr>
        <w:widowControl/>
      </w:pPr>
      <w:r/>
      <w:r>
        <w:rPr>
          <w:b w:val="0"/>
        </w:rPr>
        <w:t xml:space="preserve">(3) </w:t>
      </w:r>
      <w:r>
        <w:t>14 üncü maddedeki yıllık son başvuru tarihi, yürürlük tarihini izleyen ilk 30 Haziran tarihi esas alınarak uygulanmaya başlanır. Bu tarihe kadar, son başvuru tarihi yürürlük tarihinden önce geçmiş eğitim-öğretim yılları için yapılacak başvurular, ilgili eğitim-öğretim düzenlemeleri ve yetkili organların ilan ettiği takvim çerçevesinde değerlendirilir.</w:t>
      </w:r>
    </w:p>
    <w:p>
      <w:pPr>
        <w:pStyle w:val="Heading1"/>
        <w:widowControl/>
      </w:pPr>
      <w:r>
        <w:t>Yürürlük</w:t>
      </w:r>
    </w:p>
    <w:p>
      <w:pPr>
        <w:widowControl/>
      </w:pPr>
      <w:r/>
      <w:r>
        <w:rPr>
          <w:b/>
        </w:rPr>
        <w:t xml:space="preserve">MADDE 17 – (1) </w:t>
      </w:r>
      <w:r>
        <w:t>Bu Yönerge, TED Üniversitesi Senatosu tarafından kabul edildiği tarihte yürürlüğe girer.</w:t>
      </w:r>
    </w:p>
    <w:p>
      <w:pPr>
        <w:pStyle w:val="Heading1"/>
        <w:widowControl/>
      </w:pPr>
      <w:r>
        <w:t>Yürütme</w:t>
      </w:r>
    </w:p>
    <w:p>
      <w:pPr>
        <w:widowControl/>
      </w:pPr>
      <w:r/>
      <w:r>
        <w:rPr>
          <w:b/>
        </w:rPr>
        <w:t xml:space="preserve">MADDE 18 – (1) </w:t>
      </w:r>
      <w:r>
        <w:t>Bu Yönerge hükümlerini TED Üniversitesi Rektörü yürütür.</w:t>
      </w:r>
    </w:p>
    <w:p>
      <w:pPr>
        <w:widowControl/>
      </w:pPr>
      <w:r>
        <w:rPr>
          <w:sz w:val="18"/>
        </w:rPr>
        <w:t>Teyit notu  Madde 15–18 ve Geçici Madde 1’in metinleri ve süreleri kullanıcı tarafından onaylandı. PEK’e özgü kurumsal kabul, geçiş ve uygulama yetkilerinin teyidi sürmektedir. Kurumsal kabul tarihi veya karar numarası belirlenmemiştir.</w:t>
      </w:r>
    </w:p>
    <w:p>
      <w:pPr>
        <w:pStyle w:val="Heading1"/>
        <w:widowControl/>
      </w:pPr>
      <w:r>
        <w:t>Ekler</w:t>
      </w:r>
    </w:p>
    <w:p>
      <w:pPr>
        <w:widowControl/>
      </w:pPr>
      <w:r>
        <w:t>Ek 1  PEK ortak iş akışı</w:t>
        <w:br/>
        <w:t>Ek 2  PEK işlemleri için form ve rehber tablosu</w:t>
      </w:r>
    </w:p>
    <w:p>
      <w:pPr>
        <w:widowControl/>
        <w:spacing w:before="0" w:after="0" w:line="20" w:lineRule="exact"/>
        <w:sectPr>
          <w:type w:val="nextPage"/>
          <w:footerReference w:type="default" r:id="rId9"/>
          <w:pgSz w:w="11906" w:h="16838" w:orient="portrait"/>
          <w:pgMar w:top="1077" w:right="1247" w:bottom="1020" w:left="1247" w:header="340" w:footer="340" w:gutter="0"/>
          <w:cols w:space="720"/>
          <w:docGrid w:linePitch="360"/>
        </w:sectPr>
      </w:pPr>
      <w:r/>
      <w:r>
        <w:rPr>
          <w:sz w:val="2"/>
        </w:rPr>
      </w:r>
    </w:p>
    <w:p>
      <w:pPr>
        <w:widowControl/>
        <w:spacing w:before="0" w:after="0" w:line="240" w:lineRule="auto"/>
        <w:jc w:val="center"/>
      </w:pPr>
      <w:r/>
      <w:r>
        <w:drawing>
          <wp:inline xmlns:a="http://schemas.openxmlformats.org/drawingml/2006/main" xmlns:pic="http://schemas.openxmlformats.org/drawingml/2006/picture">
            <wp:extent cx="9720000" cy="13744936"/>
            <wp:docPr id="1" name="Picture 1" descr="Ek 1 PEK ortak iş akışı; Madde 15 beş/on iş günü, Madde 16 bildirim ve izleme, Geçici Madde 1 ilk uygulama atıfları kullanıcı onayına göre güncellendi."/>
            <wp:cNvGraphicFramePr>
              <a:graphicFrameLocks noChangeAspect="1"/>
            </wp:cNvGraphicFramePr>
            <a:graphic>
              <a:graphicData uri="http://schemas.openxmlformats.org/drawingml/2006/picture">
                <pic:pic>
                  <pic:nvPicPr>
                    <pic:cNvPr id="0" name="Ek_1_PEK_Ortak_Is_Akisi_v18.png"/>
                    <pic:cNvPicPr/>
                  </pic:nvPicPr>
                  <pic:blipFill>
                    <a:blip r:embed="rId39"/>
                    <a:stretch>
                      <a:fillRect/>
                    </a:stretch>
                  </pic:blipFill>
                  <pic:spPr>
                    <a:xfrm>
                      <a:off x="0" y="0"/>
                      <a:ext cx="9720000" cy="13744936"/>
                    </a:xfrm>
                    <a:prstGeom prst="rect"/>
                  </pic:spPr>
                </pic:pic>
              </a:graphicData>
            </a:graphic>
          </wp:inline>
        </w:drawing>
      </w:r>
    </w:p>
    <w:p>
      <w:pPr>
        <w:widowControl/>
        <w:spacing w:before="0" w:after="0" w:line="20" w:lineRule="exact"/>
        <w:sectPr>
          <w:type w:val="nextPage"/>
          <w:footerReference w:type="default" r:id="rId9"/>
          <w:pgSz w:w="16838" w:h="23811" w:orient="portrait"/>
          <w:pgMar w:top="567" w:right="765" w:bottom="567" w:left="765" w:header="340" w:footer="340" w:gutter="0"/>
          <w:cols w:space="720"/>
          <w:docGrid w:linePitch="360"/>
        </w:sectPr>
      </w:pPr>
      <w:r/>
      <w:r>
        <w:rPr>
          <w:sz w:val="2"/>
        </w:rPr>
      </w:r>
    </w:p>
    <w:p>
      <w:pPr>
        <w:pStyle w:val="Heading1"/>
        <w:widowControl/>
      </w:pPr>
      <w:r>
        <w:t>Ek 2  PEK işlemleri için form ve rehber tablosu</w:t>
      </w:r>
    </w:p>
    <w:p>
      <w:pPr>
        <w:widowControl/>
      </w:pPr>
      <w:r>
        <w:rPr>
          <w:sz w:val="20"/>
        </w:rPr>
        <w:t>Kaynak kontrol tarihi 22 Ekim 2026. Kapsam, kamuya açık TEDÜ kaynaklarıdır; kurum içi KYS/EBYS alanlarının eksiksiz envanteri değildir.</w:t>
      </w:r>
    </w:p>
    <w:p>
      <w:pPr>
        <w:widowControl/>
      </w:pPr>
      <w:r>
        <w:rPr>
          <w:sz w:val="20"/>
        </w:rPr>
        <w:t>Bu tablo kamuya açık belgelerin erişim durumunu gösterir. Yeni veya bütün dosyalarda zorunlu bir form/ek listesi oluşturmaz. “Doğrulanamadı”, kurumda belge bulunmadığı anlamına gelmez. Doldurulmuş örnekler boş başvuru şablonu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5" w:type="dxa"/>
          <w:bottom w:w="115" w:type="dxa"/>
          <w:left w:w="115" w:type="dxa"/>
          <w:right w:w="115" w:type="dxa"/>
        </w:tblCellMar>
      </w:tblPr>
      <w:tblGrid>
        <w:gridCol w:w="3515"/>
        <w:gridCol w:w="6123"/>
        <w:gridCol w:w="6350"/>
        <w:gridCol w:w="6236"/>
      </w:tblGrid>
      <w:tr>
        <w:trPr>
          <w:tblHeader/>
          <w:cantSplit/>
        </w:trPr>
        <w:tc>
          <w:tcPr>
            <w:tcW w:type="dxa" w:w="3515"/>
            <w:vAlign w:val="center"/>
            <w:shd w:fill="E7E6E6"/>
          </w:tcPr>
          <w:p>
            <w:pPr>
              <w:spacing w:after="0" w:before="0" w:line="257" w:lineRule="auto"/>
            </w:pPr>
            <w:r>
              <w:rPr>
                <w:b/>
                <w:sz w:val="21"/>
              </w:rPr>
              <w:t>PEK işlemi</w:t>
            </w:r>
          </w:p>
        </w:tc>
        <w:tc>
          <w:tcPr>
            <w:tcW w:type="dxa" w:w="6123"/>
            <w:vAlign w:val="center"/>
            <w:shd w:fill="E7E6E6"/>
          </w:tcPr>
          <w:p>
            <w:pPr>
              <w:spacing w:after="0" w:before="0" w:line="257" w:lineRule="auto"/>
            </w:pPr>
            <w:r>
              <w:rPr>
                <w:b/>
                <w:sz w:val="21"/>
              </w:rPr>
              <w:t>Form / şablon</w:t>
            </w:r>
          </w:p>
        </w:tc>
        <w:tc>
          <w:tcPr>
            <w:tcW w:type="dxa" w:w="6350"/>
            <w:vAlign w:val="center"/>
            <w:shd w:fill="E7E6E6"/>
          </w:tcPr>
          <w:p>
            <w:pPr>
              <w:spacing w:after="0" w:before="0" w:line="257" w:lineRule="auto"/>
            </w:pPr>
            <w:r>
              <w:rPr>
                <w:b/>
                <w:sz w:val="21"/>
              </w:rPr>
              <w:t>Rehber / doldurma açıklaması</w:t>
            </w:r>
          </w:p>
        </w:tc>
        <w:tc>
          <w:tcPr>
            <w:tcW w:type="dxa" w:w="6236"/>
            <w:vAlign w:val="center"/>
            <w:shd w:fill="E7E6E6"/>
          </w:tcPr>
          <w:p>
            <w:pPr>
              <w:spacing w:after="0" w:before="0" w:line="257" w:lineRule="auto"/>
            </w:pPr>
            <w:r>
              <w:rPr>
                <w:b/>
                <w:sz w:val="21"/>
              </w:rPr>
              <w:t>Erişim ve teyit durumu</w:t>
            </w:r>
          </w:p>
        </w:tc>
      </w:tr>
      <w:tr>
        <w:trPr>
          <w:cantSplit/>
        </w:trPr>
        <w:tc>
          <w:tcPr>
            <w:tcW w:type="dxa" w:w="3515"/>
            <w:vAlign w:val="center"/>
            <w:shd w:fill="FFFFFF"/>
          </w:tcPr>
          <w:p>
            <w:pPr>
              <w:spacing w:after="0" w:before="0" w:line="257" w:lineRule="auto"/>
            </w:pPr>
            <w:r>
              <w:rPr>
                <w:sz w:val="21"/>
              </w:rPr>
              <w:t>Yeni ders açılması (lisans ve lisansüstü)</w:t>
            </w:r>
          </w:p>
        </w:tc>
        <w:tc>
          <w:tcPr>
            <w:tcW w:type="dxa" w:w="6123"/>
            <w:vAlign w:val="center"/>
            <w:shd w:fill="FFFFFF"/>
          </w:tcPr>
          <w:p>
            <w:pPr>
              <w:spacing w:after="0" w:before="0" w:line="257" w:lineRule="auto"/>
            </w:pPr>
            <w:r>
              <w:rPr>
                <w:sz w:val="21"/>
              </w:rPr>
            </w:r>
            <w:hyperlink r:id="rId31">
              <w:r>
                <w:rPr>
                  <w:rFonts w:ascii="Arial" w:hAnsi="Arial"/>
                  <w:color w:val="000000"/>
                  <w:sz w:val="21"/>
                  <w:u w:val="single"/>
                </w:rPr>
                <w:t>Ders Profil Formu - EYS.EFP.FR.014-ENG</w:t>
              </w:r>
            </w:hyperlink>
            <w:r>
              <w:rPr>
                <w:sz w:val="21"/>
              </w:rPr>
            </w:r>
          </w:p>
        </w:tc>
        <w:tc>
          <w:tcPr>
            <w:tcW w:type="dxa" w:w="6350"/>
            <w:vAlign w:val="center"/>
            <w:shd w:fill="FFFFFF"/>
          </w:tcPr>
          <w:p>
            <w:pPr>
              <w:spacing w:after="0" w:before="0" w:line="257" w:lineRule="auto"/>
            </w:pPr>
            <w:r>
              <w:rPr>
                <w:sz w:val="21"/>
              </w:rPr>
              <w:t xml:space="preserve">2026 formunun dipnotlarında doldurma açıklamaları var; ayrıca </w:t>
            </w:r>
            <w:hyperlink r:id="rId32">
              <w:r>
                <w:rPr>
                  <w:rFonts w:ascii="Arial" w:hAnsi="Arial"/>
                  <w:color w:val="000000"/>
                  <w:sz w:val="21"/>
                  <w:u w:val="single"/>
                </w:rPr>
                <w:t>KYS-KL-16 yazım kılavuzu</w:t>
              </w:r>
            </w:hyperlink>
            <w:r>
              <w:rPr>
                <w:sz w:val="21"/>
              </w:rPr>
              <w:t xml:space="preserve"> (2025) bulundu.</w:t>
            </w:r>
          </w:p>
        </w:tc>
        <w:tc>
          <w:tcPr>
            <w:tcW w:type="dxa" w:w="6236"/>
            <w:vAlign w:val="center"/>
            <w:shd w:fill="FFFFFF"/>
          </w:tcPr>
          <w:p>
            <w:pPr>
              <w:spacing w:after="0" w:before="0" w:line="257" w:lineRule="auto"/>
            </w:pPr>
            <w:r>
              <w:rPr>
                <w:sz w:val="21"/>
              </w:rPr>
              <w:t>Boş form erişilebilir. Yayın tarihi 01.04.2026; 6 sayfa. Lisans, yüksek lisans ve doktora seçenekleri var. Revizyon alanı boş.</w:t>
            </w:r>
          </w:p>
        </w:tc>
      </w:tr>
      <w:tr>
        <w:trPr>
          <w:cantSplit/>
        </w:trPr>
        <w:tc>
          <w:tcPr>
            <w:tcW w:type="dxa" w:w="3515"/>
            <w:vAlign w:val="center"/>
            <w:shd w:fill="F7F7F7"/>
          </w:tcPr>
          <w:p>
            <w:pPr>
              <w:spacing w:after="0" w:before="0" w:line="257" w:lineRule="auto"/>
            </w:pPr>
            <w:r>
              <w:rPr>
                <w:sz w:val="21"/>
              </w:rPr>
              <w:t>Ders adı, kodu, içeriği, kredi/AKTS, önkoşul/eşkoşul ve diğer ders değişiklikleri</w:t>
            </w:r>
          </w:p>
        </w:tc>
        <w:tc>
          <w:tcPr>
            <w:tcW w:type="dxa" w:w="6123"/>
            <w:vAlign w:val="center"/>
            <w:shd w:fill="F7F7F7"/>
          </w:tcPr>
          <w:p>
            <w:pPr>
              <w:spacing w:after="0" w:before="0" w:line="257" w:lineRule="auto"/>
            </w:pPr>
            <w:r>
              <w:rPr>
                <w:sz w:val="21"/>
              </w:rPr>
              <w:t>Aynı Ders Profil Formu; “Revised Course / Ders Değişikliği” seçeneği.</w:t>
            </w:r>
          </w:p>
        </w:tc>
        <w:tc>
          <w:tcPr>
            <w:tcW w:type="dxa" w:w="6350"/>
            <w:vAlign w:val="center"/>
            <w:shd w:fill="F7F7F7"/>
          </w:tcPr>
          <w:p>
            <w:pPr>
              <w:spacing w:after="0" w:before="0" w:line="257" w:lineRule="auto"/>
            </w:pPr>
            <w:r>
              <w:rPr>
                <w:sz w:val="21"/>
              </w:rPr>
              <w:t>Formun ilk sayfasında mevcut/önerilen alanların ve kalan profil sayfalarının hangi durumda doldurulacağı açıklanıyor.</w:t>
            </w:r>
          </w:p>
        </w:tc>
        <w:tc>
          <w:tcPr>
            <w:tcW w:type="dxa" w:w="6236"/>
            <w:vAlign w:val="center"/>
            <w:shd w:fill="F7F7F7"/>
          </w:tcPr>
          <w:p>
            <w:pPr>
              <w:spacing w:after="0" w:before="0" w:line="257" w:lineRule="auto"/>
            </w:pPr>
            <w:r>
              <w:rPr>
                <w:sz w:val="21"/>
              </w:rPr>
              <w:t>Boş form ve form içi açıklamalar erişilebilir.</w:t>
            </w:r>
          </w:p>
        </w:tc>
      </w:tr>
      <w:tr>
        <w:trPr>
          <w:cantSplit/>
        </w:trPr>
        <w:tc>
          <w:tcPr>
            <w:tcW w:type="dxa" w:w="3515"/>
            <w:vAlign w:val="center"/>
            <w:shd w:fill="FFFFFF"/>
          </w:tcPr>
          <w:p>
            <w:pPr>
              <w:spacing w:after="0" w:before="0" w:line="257" w:lineRule="auto"/>
            </w:pPr>
            <w:r>
              <w:rPr>
                <w:sz w:val="21"/>
              </w:rPr>
              <w:t>Ders kapatılması</w:t>
            </w:r>
          </w:p>
        </w:tc>
        <w:tc>
          <w:tcPr>
            <w:tcW w:type="dxa" w:w="6123"/>
            <w:vAlign w:val="center"/>
            <w:shd w:fill="FFFFFF"/>
          </w:tcPr>
          <w:p>
            <w:pPr>
              <w:spacing w:after="0" w:before="0" w:line="257" w:lineRule="auto"/>
            </w:pPr>
            <w:r>
              <w:rPr>
                <w:sz w:val="21"/>
              </w:rPr>
              <w:t>Ayrı bir ders kapatma başvuru formu doğrulanamadı. Kalite El Kitabı 4.1.2, Ders Profil Formunu kapatma için de anıyor.</w:t>
            </w:r>
          </w:p>
        </w:tc>
        <w:tc>
          <w:tcPr>
            <w:tcW w:type="dxa" w:w="6350"/>
            <w:vAlign w:val="center"/>
            <w:shd w:fill="FFFFFF"/>
          </w:tcPr>
          <w:p>
            <w:pPr>
              <w:spacing w:after="0" w:before="0" w:line="257" w:lineRule="auto"/>
            </w:pPr>
            <w:r>
              <w:rPr>
                <w:sz w:val="21"/>
              </w:rPr>
            </w:r>
            <w:hyperlink r:id="rId33">
              <w:r>
                <w:rPr>
                  <w:rFonts w:ascii="Arial" w:hAnsi="Arial"/>
                  <w:color w:val="000000"/>
                  <w:sz w:val="21"/>
                  <w:u w:val="single"/>
                </w:rPr>
                <w:t>KİDR 2025, B.1.6, “Derslerin Kapatılması”</w:t>
              </w:r>
            </w:hyperlink>
            <w:r>
              <w:rPr>
                <w:sz w:val="21"/>
              </w:rPr>
              <w:t xml:space="preserve"> gerekçe, kredi/mezuniyet ve öğrenci etkilerinin dosyada açıklanmasını istiyor.</w:t>
            </w:r>
          </w:p>
        </w:tc>
        <w:tc>
          <w:tcPr>
            <w:tcW w:type="dxa" w:w="6236"/>
            <w:vAlign w:val="center"/>
            <w:shd w:fill="FFFFFF"/>
          </w:tcPr>
          <w:p>
            <w:pPr>
              <w:spacing w:after="0" w:before="0" w:line="257" w:lineRule="auto"/>
            </w:pPr>
            <w:r>
              <w:rPr>
                <w:sz w:val="21"/>
              </w:rPr>
              <w:t>Süreç ve dosya içeriği kaynaklı; ayrı boş şablon bulunamadı. 2026 profil formunda kapatma kutusu yok.</w:t>
            </w:r>
          </w:p>
        </w:tc>
      </w:tr>
      <w:tr>
        <w:trPr>
          <w:cantSplit/>
        </w:trPr>
        <w:tc>
          <w:tcPr>
            <w:tcW w:type="dxa" w:w="3515"/>
            <w:vAlign w:val="center"/>
            <w:shd w:fill="F7F7F7"/>
          </w:tcPr>
          <w:p>
            <w:pPr>
              <w:spacing w:after="0" w:before="0" w:line="257" w:lineRule="auto"/>
            </w:pPr>
            <w:r>
              <w:rPr>
                <w:sz w:val="21"/>
              </w:rPr>
              <w:t>Program/müfredat değişiklikleri</w:t>
            </w:r>
          </w:p>
        </w:tc>
        <w:tc>
          <w:tcPr>
            <w:tcW w:type="dxa" w:w="6123"/>
            <w:vAlign w:val="center"/>
            <w:shd w:fill="F7F7F7"/>
          </w:tcPr>
          <w:p>
            <w:pPr>
              <w:spacing w:after="0" w:before="0" w:line="257" w:lineRule="auto"/>
            </w:pPr>
            <w:r>
              <w:rPr>
                <w:sz w:val="21"/>
              </w:rPr>
            </w:r>
            <w:hyperlink r:id="rId34">
              <w:r>
                <w:rPr>
                  <w:rFonts w:ascii="Arial" w:hAnsi="Arial"/>
                  <w:color w:val="000000"/>
                  <w:sz w:val="21"/>
                  <w:u w:val="single"/>
                </w:rPr>
                <w:t>Eski-yeni müfredat karşılaştırması örneği</w:t>
              </w:r>
            </w:hyperlink>
            <w:r>
              <w:rPr>
                <w:sz w:val="21"/>
              </w:rPr>
              <w:t xml:space="preserve"> yayımlanmış; bütün işlemler için ortak boş başvuru formu doğrulanamadı.</w:t>
            </w:r>
          </w:p>
        </w:tc>
        <w:tc>
          <w:tcPr>
            <w:tcW w:type="dxa" w:w="6350"/>
            <w:vAlign w:val="center"/>
            <w:shd w:fill="F7F7F7"/>
          </w:tcPr>
          <w:p>
            <w:pPr>
              <w:spacing w:after="0" w:before="0" w:line="257" w:lineRule="auto"/>
            </w:pPr>
            <w:r>
              <w:rPr>
                <w:sz w:val="21"/>
              </w:rPr>
            </w:r>
            <w:hyperlink r:id="rId35">
              <w:r>
                <w:rPr>
                  <w:rFonts w:ascii="Arial" w:hAnsi="Arial"/>
                  <w:color w:val="000000"/>
                  <w:sz w:val="21"/>
                  <w:u w:val="single"/>
                </w:rPr>
                <w:t>Kalite El Kitabı 4.1.1</w:t>
              </w:r>
            </w:hyperlink>
            <w:r>
              <w:rPr>
                <w:sz w:val="21"/>
              </w:rPr>
              <w:t>; FORM C/D ilişki matrisleri ve program/ders tasarım çerçevesi.</w:t>
            </w:r>
          </w:p>
        </w:tc>
        <w:tc>
          <w:tcPr>
            <w:tcW w:type="dxa" w:w="6236"/>
            <w:vAlign w:val="center"/>
            <w:shd w:fill="F7F7F7"/>
          </w:tcPr>
          <w:p>
            <w:pPr>
              <w:spacing w:after="0" w:before="0" w:line="257" w:lineRule="auto"/>
            </w:pPr>
            <w:r>
              <w:rPr>
                <w:sz w:val="21"/>
              </w:rPr>
              <w:t>Karşılaştırma belgesi doldurulmuş bölüm örneğidir. Müfredat-Kredi-AKTS çalışma tablosu da dolu veri örneğidir; başvuru şablonu sayılmadı.</w:t>
            </w:r>
          </w:p>
        </w:tc>
      </w:tr>
      <w:tr>
        <w:trPr>
          <w:cantSplit/>
        </w:trPr>
        <w:tc>
          <w:tcPr>
            <w:tcW w:type="dxa" w:w="3515"/>
            <w:vAlign w:val="center"/>
            <w:shd w:fill="FFFFFF"/>
          </w:tcPr>
          <w:p>
            <w:pPr>
              <w:spacing w:after="0" w:before="0" w:line="257" w:lineRule="auto"/>
            </w:pPr>
            <w:r>
              <w:rPr>
                <w:sz w:val="21"/>
              </w:rPr>
              <w:t>Müfredat değişikliğine bağlı genel intibak ilkeleri</w:t>
            </w:r>
          </w:p>
        </w:tc>
        <w:tc>
          <w:tcPr>
            <w:tcW w:type="dxa" w:w="6123"/>
            <w:vAlign w:val="center"/>
            <w:shd w:fill="FFFFFF"/>
          </w:tcPr>
          <w:p>
            <w:pPr>
              <w:spacing w:after="0" w:before="0" w:line="257" w:lineRule="auto"/>
            </w:pPr>
            <w:r>
              <w:rPr>
                <w:sz w:val="21"/>
              </w:rPr>
              <w:t>Program düzeyinde ayrı bir genel intibak ilkeleri şablonu doğrulanamadı.</w:t>
            </w:r>
          </w:p>
        </w:tc>
        <w:tc>
          <w:tcPr>
            <w:tcW w:type="dxa" w:w="6350"/>
            <w:vAlign w:val="center"/>
            <w:shd w:fill="FFFFFF"/>
          </w:tcPr>
          <w:p>
            <w:pPr>
              <w:spacing w:after="0" w:before="0" w:line="257" w:lineRule="auto"/>
            </w:pPr>
            <w:r>
              <w:rPr>
                <w:sz w:val="21"/>
              </w:rPr>
              <w:t>Bu işlem için ayrı hazırlama kılavuzu bulunamadı.</w:t>
            </w:r>
          </w:p>
        </w:tc>
        <w:tc>
          <w:tcPr>
            <w:tcW w:type="dxa" w:w="6236"/>
            <w:vAlign w:val="center"/>
            <w:shd w:fill="FFFFFF"/>
          </w:tcPr>
          <w:p>
            <w:pPr>
              <w:spacing w:after="0" w:before="0" w:line="257" w:lineRule="auto"/>
            </w:pPr>
            <w:r>
              <w:rPr>
                <w:sz w:val="21"/>
              </w:rPr>
              <w:t>Öğrenci bazlı Yatay Geçiş / Ders İntibak Formu farklı kapsamda; bu satırın formu olarak kullanılamaz.</w:t>
            </w:r>
          </w:p>
        </w:tc>
      </w:tr>
      <w:tr>
        <w:trPr>
          <w:cantSplit/>
        </w:trPr>
        <w:tc>
          <w:tcPr>
            <w:tcW w:type="dxa" w:w="3515"/>
            <w:vAlign w:val="center"/>
            <w:shd w:fill="F7F7F7"/>
          </w:tcPr>
          <w:p>
            <w:pPr>
              <w:spacing w:after="0" w:before="0" w:line="257" w:lineRule="auto"/>
            </w:pPr>
            <w:r>
              <w:rPr>
                <w:sz w:val="21"/>
              </w:rPr>
              <w:t>YAP programı açılması / program profilinin değiştirilmesi</w:t>
            </w:r>
          </w:p>
        </w:tc>
        <w:tc>
          <w:tcPr>
            <w:tcW w:type="dxa" w:w="6123"/>
            <w:vAlign w:val="center"/>
            <w:shd w:fill="F7F7F7"/>
          </w:tcPr>
          <w:p>
            <w:pPr>
              <w:spacing w:after="0" w:before="0" w:line="257" w:lineRule="auto"/>
            </w:pPr>
            <w:r>
              <w:rPr>
                <w:sz w:val="21"/>
              </w:rPr>
            </w:r>
            <w:hyperlink r:id="rId36">
              <w:r>
                <w:rPr>
                  <w:rFonts w:ascii="Arial" w:hAnsi="Arial"/>
                  <w:color w:val="000000"/>
                  <w:sz w:val="21"/>
                  <w:u w:val="single"/>
                </w:rPr>
                <w:t>Secondary Field / Minor Program Profile Form örneği</w:t>
              </w:r>
            </w:hyperlink>
            <w:r>
              <w:rPr>
                <w:sz w:val="21"/>
              </w:rPr>
              <w:t>; belgedeki kod KYS-FR-22.</w:t>
            </w:r>
          </w:p>
        </w:tc>
        <w:tc>
          <w:tcPr>
            <w:tcW w:type="dxa" w:w="6350"/>
            <w:vAlign w:val="center"/>
            <w:shd w:fill="F7F7F7"/>
          </w:tcPr>
          <w:p>
            <w:pPr>
              <w:spacing w:after="0" w:before="0" w:line="257" w:lineRule="auto"/>
            </w:pPr>
            <w:r>
              <w:rPr>
                <w:sz w:val="21"/>
              </w:rPr>
              <w:t>Profilde amaç, program gerekleri, dersler, krediler ve hazırlayan bilgileri için alanlar bulunuyor. Ayrı yazım kılavuzu doğrulanamadı.</w:t>
            </w:r>
          </w:p>
        </w:tc>
        <w:tc>
          <w:tcPr>
            <w:tcW w:type="dxa" w:w="6236"/>
            <w:vAlign w:val="center"/>
            <w:shd w:fill="F7F7F7"/>
          </w:tcPr>
          <w:p>
            <w:pPr>
              <w:spacing w:after="0" w:before="0" w:line="257" w:lineRule="auto"/>
            </w:pPr>
            <w:r>
              <w:rPr>
                <w:sz w:val="21"/>
              </w:rPr>
              <w:t>Doldurulmuş yandal örneği erişilebilir (rev.1 / 03.12.2021). Güncel boş şablonun kurumdan teyidi gerekiyor. Bazı diğer yayımlanmış örneklerde kod KYS-FR-21 görünüyor.</w:t>
            </w:r>
          </w:p>
        </w:tc>
      </w:tr>
      <w:tr>
        <w:trPr>
          <w:cantSplit/>
        </w:trPr>
        <w:tc>
          <w:tcPr>
            <w:tcW w:type="dxa" w:w="3515"/>
            <w:vAlign w:val="center"/>
            <w:shd w:fill="FFFFFF"/>
          </w:tcPr>
          <w:p>
            <w:pPr>
              <w:spacing w:after="0" w:before="0" w:line="257" w:lineRule="auto"/>
            </w:pPr>
            <w:r>
              <w:rPr>
                <w:sz w:val="21"/>
              </w:rPr>
              <w:t>ÇAP programı açılması / program değişiklikleri</w:t>
            </w:r>
          </w:p>
        </w:tc>
        <w:tc>
          <w:tcPr>
            <w:tcW w:type="dxa" w:w="6123"/>
            <w:vAlign w:val="center"/>
            <w:shd w:fill="FFFFFF"/>
          </w:tcPr>
          <w:p>
            <w:pPr>
              <w:spacing w:after="0" w:before="0" w:line="257" w:lineRule="auto"/>
            </w:pPr>
            <w:r>
              <w:rPr>
                <w:sz w:val="21"/>
              </w:rPr>
              <w:t>Program açma/değişikliğine özgü ayrı bir TEDÜ formu doğrulanamadı.</w:t>
            </w:r>
          </w:p>
        </w:tc>
        <w:tc>
          <w:tcPr>
            <w:tcW w:type="dxa" w:w="6350"/>
            <w:vAlign w:val="center"/>
            <w:shd w:fill="FFFFFF"/>
          </w:tcPr>
          <w:p>
            <w:pPr>
              <w:spacing w:after="0" w:before="0" w:line="257" w:lineRule="auto"/>
            </w:pPr>
            <w:r>
              <w:rPr>
                <w:sz w:val="21"/>
              </w:rPr>
              <w:t>Özel dosya hazırlama kılavuzu doğrulanamadı.</w:t>
            </w:r>
          </w:p>
        </w:tc>
        <w:tc>
          <w:tcPr>
            <w:tcW w:type="dxa" w:w="6236"/>
            <w:vAlign w:val="center"/>
            <w:shd w:fill="FFFFFF"/>
          </w:tcPr>
          <w:p>
            <w:pPr>
              <w:spacing w:after="0" w:before="0" w:line="257" w:lineRule="auto"/>
            </w:pPr>
            <w:r>
              <w:rPr>
                <w:sz w:val="21"/>
              </w:rPr>
              <w:t>Öğrencilerin ÇAP başvuru/kayıt formları bu işlem için şablon sayılmadı.</w:t>
            </w:r>
          </w:p>
        </w:tc>
      </w:tr>
      <w:tr>
        <w:trPr>
          <w:cantSplit/>
        </w:trPr>
        <w:tc>
          <w:tcPr>
            <w:tcW w:type="dxa" w:w="3515"/>
            <w:vAlign w:val="center"/>
            <w:shd w:fill="F7F7F7"/>
          </w:tcPr>
          <w:p>
            <w:pPr>
              <w:spacing w:after="0" w:before="0" w:line="257" w:lineRule="auto"/>
            </w:pPr>
            <w:r>
              <w:rPr>
                <w:sz w:val="21"/>
              </w:rPr>
              <w:t>Yeni lisans / yüksek lisans / doktora programı açılması</w:t>
            </w:r>
          </w:p>
        </w:tc>
        <w:tc>
          <w:tcPr>
            <w:tcW w:type="dxa" w:w="6123"/>
            <w:vAlign w:val="center"/>
            <w:shd w:fill="F7F7F7"/>
          </w:tcPr>
          <w:p>
            <w:pPr>
              <w:spacing w:after="0" w:before="0" w:line="257" w:lineRule="auto"/>
            </w:pPr>
            <w:r>
              <w:rPr>
                <w:sz w:val="21"/>
              </w:rPr>
              <w:t>Kamuya açık ayrı bir TEDÜ program açma dosyası şablonu doğrulanamadı.</w:t>
            </w:r>
          </w:p>
        </w:tc>
        <w:tc>
          <w:tcPr>
            <w:tcW w:type="dxa" w:w="6350"/>
            <w:vAlign w:val="center"/>
            <w:shd w:fill="F7F7F7"/>
          </w:tcPr>
          <w:p>
            <w:pPr>
              <w:spacing w:after="0" w:before="0" w:line="257" w:lineRule="auto"/>
            </w:pPr>
            <w:r>
              <w:rPr>
                <w:sz w:val="21"/>
              </w:rPr>
              <w:t>TEDÜ’ye özgü ayrı dosya hazırlama kılavuzu doğrulanamadı.</w:t>
            </w:r>
          </w:p>
        </w:tc>
        <w:tc>
          <w:tcPr>
            <w:tcW w:type="dxa" w:w="6236"/>
            <w:vAlign w:val="center"/>
            <w:shd w:fill="F7F7F7"/>
          </w:tcPr>
          <w:p>
            <w:pPr>
              <w:spacing w:after="0" w:before="0" w:line="257" w:lineRule="auto"/>
            </w:pPr>
            <w:r>
              <w:rPr>
                <w:sz w:val="21"/>
              </w:rPr>
              <w:t>Kurum içi şablon ve ilgili YÖK başvuru paketi ayrıca istenmeli; bu envanter YÖK form paketinin taraması değildir.</w:t>
            </w:r>
          </w:p>
        </w:tc>
      </w:tr>
      <w:tr>
        <w:trPr>
          <w:cantSplit/>
        </w:trPr>
        <w:tc>
          <w:tcPr>
            <w:tcW w:type="dxa" w:w="3515"/>
            <w:vAlign w:val="center"/>
            <w:shd w:fill="FFFFFF"/>
          </w:tcPr>
          <w:p>
            <w:pPr>
              <w:spacing w:after="0" w:before="0" w:line="257" w:lineRule="auto"/>
            </w:pPr>
            <w:r>
              <w:rPr>
                <w:sz w:val="21"/>
              </w:rPr>
              <w:t>Diploma programının adının değiştirilmesi veya program kapatılması</w:t>
            </w:r>
          </w:p>
        </w:tc>
        <w:tc>
          <w:tcPr>
            <w:tcW w:type="dxa" w:w="6123"/>
            <w:vAlign w:val="center"/>
            <w:shd w:fill="FFFFFF"/>
          </w:tcPr>
          <w:p>
            <w:pPr>
              <w:spacing w:after="0" w:before="0" w:line="257" w:lineRule="auto"/>
            </w:pPr>
            <w:r>
              <w:rPr>
                <w:sz w:val="21"/>
              </w:rPr>
              <w:t>Bu işlemlere özgü ayrı TEDÜ başvuru formları doğrulanamadı.</w:t>
            </w:r>
          </w:p>
        </w:tc>
        <w:tc>
          <w:tcPr>
            <w:tcW w:type="dxa" w:w="6350"/>
            <w:vAlign w:val="center"/>
            <w:shd w:fill="FFFFFF"/>
          </w:tcPr>
          <w:p>
            <w:pPr>
              <w:spacing w:after="0" w:before="0" w:line="257" w:lineRule="auto"/>
            </w:pPr>
            <w:r>
              <w:rPr>
                <w:sz w:val="21"/>
              </w:rPr>
              <w:t>İşleme özgü hazırlama kılavuzları doğrulanamadı.</w:t>
            </w:r>
          </w:p>
        </w:tc>
        <w:tc>
          <w:tcPr>
            <w:tcW w:type="dxa" w:w="6236"/>
            <w:vAlign w:val="center"/>
            <w:shd w:fill="FFFFFF"/>
          </w:tcPr>
          <w:p>
            <w:pPr>
              <w:spacing w:after="0" w:before="0" w:line="257" w:lineRule="auto"/>
            </w:pPr>
            <w:r>
              <w:rPr>
                <w:sz w:val="21"/>
              </w:rPr>
              <w:t>“Açık kaynakta bulunamadı” kaydıdır; kurumda form bulunmadığı anlamına gelmez. Ad değişikliği ve kapatma yetki zincirleri ayrıca değerlendirilir.</w:t>
            </w:r>
          </w:p>
        </w:tc>
      </w:tr>
      <w:tr>
        <w:trPr>
          <w:cantSplit/>
        </w:trPr>
        <w:tc>
          <w:tcPr>
            <w:tcW w:type="dxa" w:w="3515"/>
            <w:vAlign w:val="center"/>
            <w:shd w:fill="F7F7F7"/>
          </w:tcPr>
          <w:p>
            <w:pPr>
              <w:spacing w:after="0" w:before="0" w:line="257" w:lineRule="auto"/>
            </w:pPr>
            <w:r>
              <w:rPr>
                <w:sz w:val="21"/>
              </w:rPr>
              <w:t>Ders/program değerlendirme ve iyileştirme çalışmaları</w:t>
            </w:r>
          </w:p>
        </w:tc>
        <w:tc>
          <w:tcPr>
            <w:tcW w:type="dxa" w:w="6123"/>
            <w:vAlign w:val="center"/>
            <w:shd w:fill="F7F7F7"/>
          </w:tcPr>
          <w:p>
            <w:pPr>
              <w:spacing w:after="0" w:before="0" w:line="257" w:lineRule="auto"/>
            </w:pPr>
            <w:r>
              <w:rPr>
                <w:sz w:val="21"/>
              </w:rPr>
              <w:t>1.4 Öğretim Üyesi Ders Değerlendirme Formu/Raporu; 1.5 Bölüm Ders Değerlendirme Formu/Raporu; FORM C/D matrisleri.</w:t>
            </w:r>
          </w:p>
        </w:tc>
        <w:tc>
          <w:tcPr>
            <w:tcW w:type="dxa" w:w="6350"/>
            <w:vAlign w:val="center"/>
            <w:shd w:fill="F7F7F7"/>
          </w:tcPr>
          <w:p>
            <w:pPr>
              <w:spacing w:after="0" w:before="0" w:line="257" w:lineRule="auto"/>
            </w:pPr>
            <w:r>
              <w:rPr>
                <w:sz w:val="21"/>
              </w:rPr>
            </w:r>
            <w:hyperlink r:id="rId37">
              <w:r>
                <w:rPr>
                  <w:rFonts w:ascii="Arial" w:hAnsi="Arial"/>
                  <w:color w:val="000000"/>
                  <w:sz w:val="21"/>
                  <w:u w:val="single"/>
                </w:rPr>
                <w:t>CTL Faculty Handbook, basılı s.21 / PDF s.25</w:t>
              </w:r>
            </w:hyperlink>
            <w:r>
              <w:rPr>
                <w:sz w:val="21"/>
              </w:rPr>
              <w:t xml:space="preserve"> 1.4 Form Attachment için MyTEDU erişimini açıklıyor. </w:t>
            </w:r>
            <w:hyperlink r:id="rId35">
              <w:r>
                <w:rPr>
                  <w:rFonts w:ascii="Arial" w:hAnsi="Arial"/>
                  <w:color w:val="000000"/>
                  <w:sz w:val="21"/>
                  <w:u w:val="single"/>
                </w:rPr>
                <w:t>Kalite El Kitabı 4.1.1-2</w:t>
              </w:r>
            </w:hyperlink>
            <w:r>
              <w:rPr>
                <w:sz w:val="21"/>
              </w:rPr>
              <w:t xml:space="preserve"> 1.4/1.5 ve matrisleri anıyor.</w:t>
            </w:r>
          </w:p>
        </w:tc>
        <w:tc>
          <w:tcPr>
            <w:tcW w:type="dxa" w:w="6236"/>
            <w:vAlign w:val="center"/>
            <w:shd w:fill="F7F7F7"/>
          </w:tcPr>
          <w:p>
            <w:pPr>
              <w:spacing w:after="0" w:before="0" w:line="257" w:lineRule="auto"/>
            </w:pPr>
            <w:r>
              <w:rPr>
                <w:sz w:val="21"/>
              </w:rPr>
              <w:t>Kullanım ve rehber doğrulandı. Güncel 1.4/1.5 boş dosyaları bu taramada elde edilmedi; bunlar PEK’e özel yeni başvuru formları değil, mevcut değerlendirme girdileridir.</w:t>
            </w:r>
          </w:p>
        </w:tc>
      </w:tr>
    </w:tbl>
    <w:p>
      <w:pPr>
        <w:widowControl/>
        <w:spacing w:before="120"/>
      </w:pPr>
      <w:r>
        <w:rPr>
          <w:sz w:val="20"/>
        </w:rPr>
        <w:t>Sürüm uyumu: 2026 Ders Profil Formu ile 2025 KYS-KL-16 kılavuzunun bütün hükümleri aynı değildir. Yeni form katalog tanımını anahtar kelimelerle tarif eder; eski kılavuz 70–90 kelimelik açıklama ister. Güncel kurum içi sürüm teyit edilmelidir.</w:t>
      </w:r>
    </w:p>
    <w:p>
      <w:pPr>
        <w:widowControl/>
        <w:spacing w:before="120"/>
      </w:pPr>
      <w:r>
        <w:rPr>
          <w:sz w:val="20"/>
        </w:rPr>
        <w:t>Öğrencinin ÇAP/YAP kayıt başvurusu ve bireysel ders intibakı, program açma veya genel intibak ilkeleri dosyasıyla aynı işlem değildir. Ders değerlendirme formları ve FORM C/D matrisleri mevcut kalite ve iyileştirme girdileridir.</w:t>
      </w:r>
    </w:p>
    <w:p>
      <w:pPr>
        <w:widowControl/>
        <w:spacing w:before="0" w:after="0" w:line="20" w:lineRule="exact"/>
        <w:sectPr>
          <w:type w:val="nextPage"/>
          <w:footerReference w:type="default" r:id="rId9"/>
          <w:pgSz w:w="23811" w:h="16838" w:orient="landscape"/>
          <w:pgMar w:top="907" w:right="794" w:bottom="907" w:left="794" w:header="340" w:footer="340" w:gutter="0"/>
          <w:cols w:space="720"/>
          <w:docGrid w:linePitch="360"/>
        </w:sectPr>
      </w:pPr>
      <w:r/>
      <w:r>
        <w:rPr>
          <w:sz w:val="2"/>
        </w:rPr>
      </w:r>
    </w:p>
    <w:p>
      <w:pPr>
        <w:widowControl/>
      </w:pPr>
      <w:r>
        <w:rPr>
          <w:sz w:val="18"/>
        </w:rPr>
        <w:t>Sürüm notu  Kullanıcı eski 13/2 ve 13/5 metinlerini onayladı; eski 13/3, 13/4 ve 13/6 çıkarıldı. Eski 13/5 yeni 13/3 oldu. Madde 13 artık üç fıkradır.</w:t>
      </w:r>
    </w:p>
    <w:p>
      <w:pPr>
        <w:widowControl/>
      </w:pPr>
      <w:r>
        <w:rPr>
          <w:sz w:val="18"/>
        </w:rPr>
        <w:t>TEY-03  Fakülte/enstitü yönetim kurulu onayı, kullanıcının açık talimatıyla PEK’e gelecek bütün dosyalarda ortak zorunlu aşamadır. Bu tercih, mevcut düzenlemelerin ayrıca aradığı fakülte/enstitü kurulu kararlarını kaldırmaz. Akademik kurul kararlarının ortak yönetim kurulu aşamasıyla sırası, her işlemin ayrıntılı akışında mevcut düzenlemesine göre gösterilecektir. Bütün işlemlerde yönetim kurulunun mevcut mevzuatta zaten zorunlu olduğu ileri sürülmez; bu yönerge için belirlenen çalışma kuralıdır.</w:t>
      </w:r>
    </w:p>
    <w:p>
      <w:pPr>
        <w:pStyle w:val="Heading1"/>
        <w:keepNext/>
        <w:widowControl/>
      </w:pPr>
      <w:r>
        <w:t>Çalışma durumu</w:t>
      </w:r>
    </w:p>
    <w:p>
      <w:pPr>
        <w:keepNext/>
        <w:widowControl/>
      </w:pPr>
      <w:r>
        <w:t>Madde 15–18 ve Geçici Madde 1 kullanıcı tarafından metin olarak onaylandı ve ana taslağa işlendi. Bu konular için bekleyen kullanıcı metin onayı kalmadı. Kurumsal ve hukuki teyitler aşağıda açık tutulmaktadır.</w:t>
      </w:r>
    </w:p>
    <w:p>
      <w:pPr>
        <w:keepNext/>
      </w:pPr>
      <w:r>
        <w:t>Kapsam dışında bırakılan işler  İşlem türlerine özgü ayrıntılı akışlar ve form/rehber tablosundaki kurum içi belge boşlukları, kullanıcının kapsam talimatı gereği bu aşamanın dışında kalmaktadır.</w:t>
      </w:r>
    </w:p>
    <w:p>
      <w:pPr>
        <w:pStyle w:val="Heading1"/>
        <w:pageBreakBefore/>
        <w:widowControl/>
      </w:pPr>
      <w:r>
        <w:rPr>
          <w:b w:val="0"/>
        </w:rPr>
        <w:t>Kurumsal teyitler</w:t>
      </w:r>
    </w:p>
    <w:p>
      <w:pPr>
        <w:widowControl/>
      </w:pPr>
      <w:r>
        <w:rPr>
          <w:b w:val="0"/>
        </w:rPr>
        <w:t>Bu teyitler, politika onaylarından ayrı tutulur. Madde 4/2 atama yetkisi, 6 ncı maddede işlem türüne göre başvuru yolu ve 7/4 raportör görevlendirmesi bu listedeki açıklarla birlikte okunmalıdır.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077"/>
        <w:gridCol w:w="2268"/>
        <w:gridCol w:w="6066"/>
      </w:tblGrid>
      <w:tr>
        <w:trPr>
          <w:tblHeader/>
          <w:cantSplit/>
        </w:trPr>
        <w:tc>
          <w:tcPr>
            <w:tcW w:type="dxa" w:w="1077"/>
            <w:vAlign w:val="center"/>
            <w:shd w:fill="E7E6E6"/>
          </w:tcPr>
          <w:p>
            <w:pPr>
              <w:widowControl/>
              <w:spacing w:before="0" w:after="0" w:line="252" w:lineRule="auto"/>
              <w:jc w:val="center"/>
            </w:pPr>
            <w:r>
              <w:rPr>
                <w:b/>
                <w:color w:val="000000"/>
                <w:sz w:val="18"/>
              </w:rPr>
              <w:t>Kimlik</w:t>
            </w:r>
          </w:p>
        </w:tc>
        <w:tc>
          <w:tcPr>
            <w:tcW w:type="dxa" w:w="2268"/>
            <w:vAlign w:val="center"/>
            <w:shd w:fill="E7E6E6"/>
          </w:tcPr>
          <w:p>
            <w:pPr>
              <w:widowControl/>
              <w:spacing w:before="0" w:after="0" w:line="252" w:lineRule="auto"/>
              <w:jc w:val="left"/>
            </w:pPr>
            <w:r>
              <w:rPr>
                <w:b/>
                <w:color w:val="000000"/>
                <w:sz w:val="18"/>
              </w:rPr>
              <w:t>Konu</w:t>
            </w:r>
          </w:p>
        </w:tc>
        <w:tc>
          <w:tcPr>
            <w:tcW w:type="dxa" w:w="6066"/>
            <w:vAlign w:val="center"/>
            <w:shd w:fill="E7E6E6"/>
          </w:tcPr>
          <w:p>
            <w:pPr>
              <w:widowControl/>
              <w:spacing w:before="0" w:after="0" w:line="252" w:lineRule="auto"/>
              <w:jc w:val="left"/>
            </w:pPr>
            <w:r>
              <w:rPr>
                <w:b/>
                <w:color w:val="000000"/>
                <w:sz w:val="18"/>
              </w:rPr>
              <w:t>Açık nokta</w:t>
            </w:r>
          </w:p>
        </w:tc>
      </w:tr>
      <w:tr>
        <w:trPr>
          <w:cantSplit/>
        </w:trPr>
        <w:tc>
          <w:tcPr>
            <w:tcW w:type="dxa" w:w="1077"/>
            <w:vAlign w:val="center"/>
            <w:shd w:fill="FFFFFF"/>
          </w:tcPr>
          <w:p>
            <w:pPr>
              <w:widowControl/>
              <w:spacing w:before="0" w:after="0" w:line="252" w:lineRule="auto"/>
              <w:jc w:val="center"/>
            </w:pPr>
            <w:r>
              <w:rPr>
                <w:b w:val="0"/>
                <w:color w:val="000000"/>
                <w:sz w:val="18"/>
              </w:rPr>
              <w:t>TEY-01</w:t>
            </w:r>
          </w:p>
        </w:tc>
        <w:tc>
          <w:tcPr>
            <w:tcW w:type="dxa" w:w="2268"/>
            <w:vAlign w:val="center"/>
            <w:shd w:fill="FFFFFF"/>
          </w:tcPr>
          <w:p>
            <w:pPr>
              <w:widowControl/>
              <w:spacing w:before="0" w:after="0" w:line="252" w:lineRule="auto"/>
              <w:jc w:val="left"/>
            </w:pPr>
            <w:r>
              <w:rPr>
                <w:b w:val="0"/>
                <w:color w:val="000000"/>
                <w:sz w:val="18"/>
              </w:rPr>
              <w:t>Üyeleri belirleme ve atama</w:t>
            </w:r>
          </w:p>
        </w:tc>
        <w:tc>
          <w:tcPr>
            <w:tcW w:type="dxa" w:w="6066"/>
            <w:vAlign w:val="center"/>
            <w:shd w:fill="FFFFFF"/>
          </w:tcPr>
          <w:p>
            <w:pPr>
              <w:widowControl/>
              <w:spacing w:before="0" w:after="0" w:line="252" w:lineRule="auto"/>
              <w:jc w:val="left"/>
            </w:pPr>
            <w:r>
              <w:rPr>
                <w:b w:val="0"/>
                <w:color w:val="000000"/>
                <w:sz w:val="18"/>
              </w:rPr>
              <w:t>Madde 4/2 yönetmelik hükmünü izler. KİDR'deki dekan ataması anlatımı ve aday önerme usulü kurumsal kayıtla açıklanacak.</w:t>
            </w:r>
          </w:p>
        </w:tc>
      </w:tr>
      <w:tr>
        <w:trPr>
          <w:cantSplit/>
        </w:trPr>
        <w:tc>
          <w:tcPr>
            <w:tcW w:type="dxa" w:w="1077"/>
            <w:vAlign w:val="center"/>
            <w:shd w:fill="F7F7F7"/>
          </w:tcPr>
          <w:p>
            <w:pPr>
              <w:widowControl/>
              <w:spacing w:before="0" w:after="0" w:line="252" w:lineRule="auto"/>
              <w:jc w:val="center"/>
            </w:pPr>
            <w:r>
              <w:rPr>
                <w:b w:val="0"/>
                <w:color w:val="000000"/>
                <w:sz w:val="18"/>
              </w:rPr>
              <w:t>TEY-02</w:t>
            </w:r>
          </w:p>
        </w:tc>
        <w:tc>
          <w:tcPr>
            <w:tcW w:type="dxa" w:w="2268"/>
            <w:vAlign w:val="center"/>
            <w:shd w:fill="F7F7F7"/>
          </w:tcPr>
          <w:p>
            <w:pPr>
              <w:widowControl/>
              <w:spacing w:before="0" w:after="0" w:line="252" w:lineRule="auto"/>
              <w:jc w:val="left"/>
            </w:pPr>
            <w:r>
              <w:rPr>
                <w:b w:val="0"/>
                <w:color w:val="000000"/>
                <w:sz w:val="18"/>
              </w:rPr>
              <w:t>Mevcut üyelerin geçişi</w:t>
            </w:r>
          </w:p>
        </w:tc>
        <w:tc>
          <w:tcPr>
            <w:tcW w:type="dxa" w:w="6066"/>
            <w:vAlign w:val="center"/>
            <w:shd w:fill="F7F7F7"/>
          </w:tcPr>
          <w:p>
            <w:pPr>
              <w:widowControl/>
              <w:spacing w:before="0" w:after="0" w:line="252" w:lineRule="auto"/>
              <w:jc w:val="left"/>
            </w:pPr>
            <w:r>
              <w:rPr>
                <w:sz w:val="18"/>
              </w:rPr>
              <w:t>Geçici Madde 1/1’deki otuz takvim gününde yeniden belirleme/atama ve atamaya kadar geçici devam metni kullanıcı tarafından onaylandı. Mevcut bireysel atama kararları ile geçiş yetkisinin kurumsal teyidi sürmektedir.</w:t>
            </w:r>
          </w:p>
        </w:tc>
      </w:tr>
      <w:tr>
        <w:trPr>
          <w:cantSplit/>
        </w:trPr>
        <w:tc>
          <w:tcPr>
            <w:tcW w:type="dxa" w:w="1077"/>
            <w:vAlign w:val="center"/>
            <w:shd w:fill="FFFFFF"/>
          </w:tcPr>
          <w:p>
            <w:pPr>
              <w:widowControl/>
              <w:spacing w:before="0" w:after="0" w:line="252" w:lineRule="auto"/>
              <w:jc w:val="center"/>
            </w:pPr>
            <w:r>
              <w:rPr>
                <w:b w:val="0"/>
                <w:color w:val="000000"/>
                <w:sz w:val="18"/>
              </w:rPr>
              <w:t>TEY-03</w:t>
            </w:r>
          </w:p>
        </w:tc>
        <w:tc>
          <w:tcPr>
            <w:tcW w:type="dxa" w:w="2268"/>
            <w:vAlign w:val="center"/>
            <w:shd w:fill="FFFFFF"/>
          </w:tcPr>
          <w:p>
            <w:pPr>
              <w:widowControl/>
              <w:spacing w:before="0" w:after="0" w:line="252" w:lineRule="auto"/>
              <w:jc w:val="left"/>
            </w:pPr>
            <w:r>
              <w:rPr>
                <w:b w:val="0"/>
                <w:color w:val="000000"/>
                <w:sz w:val="18"/>
              </w:rPr>
              <w:t>İşlem türüne göre kurul zinciri</w:t>
            </w:r>
          </w:p>
        </w:tc>
        <w:tc>
          <w:tcPr>
            <w:tcW w:type="dxa" w:w="6066"/>
            <w:vAlign w:val="center"/>
            <w:shd w:fill="FFFFFF"/>
          </w:tcPr>
          <w:p>
            <w:pPr>
              <w:widowControl/>
              <w:spacing w:before="0" w:after="0" w:line="252" w:lineRule="auto"/>
              <w:jc w:val="left"/>
            </w:pPr>
            <w:r>
              <w:rPr>
                <w:b w:val="0"/>
                <w:color w:val="000000"/>
                <w:sz w:val="18"/>
              </w:rPr>
              <w:t>Tüm dosyalarda yönetim kurulu onayı kullanıcı tarafından zorunlu ortak aşama olarak belirlendi. Mevcut düzenlemelerin ayrıca aradığı fakülte/enstitü kurulu kararları korunacak; bu kararların yönetim kurulu aşamasıyla sırası işlem bazındaki akışlarda gösterilecek. ÇAP/YAP kapsamı ve işlem bazındaki tam yetki zinciri açık.</w:t>
            </w:r>
          </w:p>
        </w:tc>
      </w:tr>
      <w:tr>
        <w:trPr>
          <w:cantSplit/>
        </w:trPr>
        <w:tc>
          <w:tcPr>
            <w:tcW w:type="dxa" w:w="1077"/>
            <w:vAlign w:val="center"/>
            <w:shd w:fill="F7F7F7"/>
          </w:tcPr>
          <w:p>
            <w:pPr>
              <w:widowControl/>
              <w:spacing w:before="0" w:after="0" w:line="252" w:lineRule="auto"/>
              <w:jc w:val="center"/>
            </w:pPr>
            <w:r>
              <w:rPr>
                <w:b w:val="0"/>
                <w:color w:val="000000"/>
                <w:sz w:val="18"/>
              </w:rPr>
              <w:t>TEY-04</w:t>
            </w:r>
          </w:p>
        </w:tc>
        <w:tc>
          <w:tcPr>
            <w:tcW w:type="dxa" w:w="2268"/>
            <w:vAlign w:val="center"/>
            <w:shd w:fill="F7F7F7"/>
          </w:tcPr>
          <w:p>
            <w:pPr>
              <w:widowControl/>
              <w:spacing w:before="0" w:after="0" w:line="252" w:lineRule="auto"/>
              <w:jc w:val="left"/>
            </w:pPr>
            <w:r>
              <w:rPr>
                <w:b w:val="0"/>
                <w:color w:val="000000"/>
                <w:sz w:val="18"/>
              </w:rPr>
              <w:t>Sürelerin hesabı</w:t>
            </w:r>
          </w:p>
        </w:tc>
        <w:tc>
          <w:tcPr>
            <w:tcW w:type="dxa" w:w="6066"/>
            <w:vAlign w:val="center"/>
            <w:shd w:fill="F7F7F7"/>
          </w:tcPr>
          <w:p>
            <w:pPr>
              <w:widowControl/>
              <w:spacing w:before="0" w:after="0" w:line="252" w:lineRule="auto"/>
              <w:jc w:val="left"/>
            </w:pPr>
            <w:r>
              <w:rPr>
                <w:sz w:val="18"/>
              </w:rPr>
              <w:t>Madde 14’ün 30 Haziran tarihi, Madde 15’in beş/on iş günü ve hesap kuralı ile Geçici Madde 1’in ilk uygulama metni kullanıcı tarafından onaylandı. KİDR’deki eski beş gün/15 gün ve dönemden beş hafta önce başvuru anlatımıyla kurumsal uyum ve güncellik teyidi sürmektedir.</w:t>
            </w:r>
          </w:p>
        </w:tc>
      </w:tr>
      <w:tr>
        <w:trPr>
          <w:cantSplit/>
        </w:trPr>
        <w:tc>
          <w:tcPr>
            <w:tcW w:type="dxa" w:w="1077"/>
            <w:vAlign w:val="center"/>
            <w:shd w:fill="FFFFFF"/>
          </w:tcPr>
          <w:p>
            <w:pPr>
              <w:widowControl/>
              <w:spacing w:before="0" w:after="0" w:line="252" w:lineRule="auto"/>
              <w:jc w:val="center"/>
            </w:pPr>
            <w:r>
              <w:rPr>
                <w:b w:val="0"/>
                <w:color w:val="000000"/>
                <w:sz w:val="18"/>
              </w:rPr>
              <w:t>TEY-05</w:t>
            </w:r>
          </w:p>
        </w:tc>
        <w:tc>
          <w:tcPr>
            <w:tcW w:type="dxa" w:w="2268"/>
            <w:vAlign w:val="center"/>
            <w:shd w:fill="FFFFFF"/>
          </w:tcPr>
          <w:p>
            <w:pPr>
              <w:widowControl/>
              <w:spacing w:before="0" w:after="0" w:line="252" w:lineRule="auto"/>
              <w:jc w:val="left"/>
            </w:pPr>
            <w:r>
              <w:rPr>
                <w:b w:val="0"/>
                <w:color w:val="000000"/>
                <w:sz w:val="18"/>
              </w:rPr>
              <w:t>Oy ve toplantı usulü</w:t>
            </w:r>
          </w:p>
        </w:tc>
        <w:tc>
          <w:tcPr>
            <w:tcW w:type="dxa" w:w="6066"/>
            <w:vAlign w:val="center"/>
            <w:shd w:fill="FFFFFF"/>
          </w:tcPr>
          <w:p>
            <w:pPr>
              <w:widowControl/>
              <w:spacing w:before="0" w:after="0" w:line="252" w:lineRule="auto"/>
              <w:jc w:val="left"/>
            </w:pPr>
            <w:r>
              <w:rPr>
                <w:b w:val="0"/>
                <w:color w:val="000000"/>
                <w:sz w:val="18"/>
              </w:rPr>
              <w:t>2547 m.61’in PEK’e uygulanması; Madde 12/3’teki B eşitlik istisnasının yetki/uygunluk teyidi; çekimser oy, turlar/seçimler ve boşalan üyelikte üye tam sayısı hesabı açık. Kullanıcının B onayı hukuki teyit değildir.</w:t>
            </w:r>
          </w:p>
        </w:tc>
      </w:tr>
      <w:tr>
        <w:trPr>
          <w:cantSplit/>
        </w:trPr>
        <w:tc>
          <w:tcPr>
            <w:tcW w:type="dxa" w:w="1077"/>
            <w:vAlign w:val="center"/>
            <w:shd w:fill="F7F7F7"/>
          </w:tcPr>
          <w:p>
            <w:pPr>
              <w:widowControl/>
              <w:spacing w:before="0" w:after="0" w:line="252" w:lineRule="auto"/>
              <w:jc w:val="center"/>
            </w:pPr>
            <w:r>
              <w:rPr>
                <w:b w:val="0"/>
                <w:color w:val="000000"/>
                <w:sz w:val="18"/>
              </w:rPr>
              <w:t>TEY-06</w:t>
            </w:r>
          </w:p>
        </w:tc>
        <w:tc>
          <w:tcPr>
            <w:tcW w:type="dxa" w:w="2268"/>
            <w:vAlign w:val="center"/>
            <w:shd w:fill="F7F7F7"/>
          </w:tcPr>
          <w:p>
            <w:pPr>
              <w:widowControl/>
              <w:spacing w:before="0" w:after="0" w:line="252" w:lineRule="auto"/>
              <w:jc w:val="left"/>
            </w:pPr>
            <w:r>
              <w:rPr>
                <w:b w:val="0"/>
                <w:color w:val="000000"/>
                <w:sz w:val="18"/>
              </w:rPr>
              <w:t>Kalite ve öğrenci katılımı</w:t>
            </w:r>
          </w:p>
        </w:tc>
        <w:tc>
          <w:tcPr>
            <w:tcW w:type="dxa" w:w="6066"/>
            <w:vAlign w:val="center"/>
            <w:shd w:fill="F7F7F7"/>
          </w:tcPr>
          <w:p>
            <w:pPr>
              <w:widowControl/>
              <w:spacing w:before="0" w:after="0" w:line="252" w:lineRule="auto"/>
              <w:jc w:val="left"/>
            </w:pPr>
            <w:r>
              <w:rPr>
                <w:b w:val="0"/>
                <w:color w:val="000000"/>
                <w:sz w:val="18"/>
              </w:rPr>
              <w:t>Merkezî PEK ile program düzeyi yapıların ilişkisi; davet edilecek temsilci kanalı ve lisansüstü öğrenci görüşlerinin alınması.</w:t>
            </w:r>
          </w:p>
        </w:tc>
      </w:tr>
      <w:tr>
        <w:trPr>
          <w:cantSplit/>
        </w:trPr>
        <w:tc>
          <w:tcPr>
            <w:tcW w:type="dxa" w:w="1077"/>
            <w:vAlign w:val="center"/>
            <w:shd w:fill="FFFFFF"/>
          </w:tcPr>
          <w:p>
            <w:pPr>
              <w:widowControl/>
              <w:spacing w:before="0" w:after="0" w:line="252" w:lineRule="auto"/>
              <w:jc w:val="center"/>
            </w:pPr>
            <w:r>
              <w:rPr>
                <w:b w:val="0"/>
                <w:color w:val="000000"/>
                <w:sz w:val="18"/>
              </w:rPr>
              <w:t>TEY-07</w:t>
            </w:r>
          </w:p>
        </w:tc>
        <w:tc>
          <w:tcPr>
            <w:tcW w:type="dxa" w:w="2268"/>
            <w:vAlign w:val="center"/>
            <w:shd w:fill="FFFFFF"/>
          </w:tcPr>
          <w:p>
            <w:pPr>
              <w:widowControl/>
              <w:spacing w:before="0" w:after="0" w:line="252" w:lineRule="auto"/>
              <w:jc w:val="left"/>
            </w:pPr>
            <w:r>
              <w:rPr>
                <w:b w:val="0"/>
                <w:color w:val="000000"/>
                <w:sz w:val="18"/>
              </w:rPr>
              <w:t>Kabul ve yürürlük yetkisi</w:t>
            </w:r>
          </w:p>
        </w:tc>
        <w:tc>
          <w:tcPr>
            <w:tcW w:type="dxa" w:w="6066"/>
            <w:vAlign w:val="center"/>
            <w:shd w:fill="FFFFFF"/>
          </w:tcPr>
          <w:p>
            <w:pPr>
              <w:widowControl/>
              <w:spacing w:before="0" w:after="0" w:line="252" w:lineRule="auto"/>
              <w:jc w:val="left"/>
            </w:pPr>
            <w:r>
              <w:rPr>
                <w:sz w:val="18"/>
              </w:rPr>
              <w:t>Madde 17 Senato kabulünde yürürlüğü, Madde 18 Rektör tarafından yürütmeyi düzenler; kullanıcı metni onayladı. TEDÜ Kalite Komisyonu m.9–10 ve Yapay Zekâ Komitesi m.8–9 örnekleri doğrulanmıştır. PEK’e özgü kabul/yürütme ve geçiş yetkisi ile program kapatma zincirinin teyidi sürer. Kurumsal kabul tarihi/karar numarası üretilmedi.</w:t>
            </w:r>
          </w:p>
        </w:tc>
      </w:tr>
      <w:tr>
        <w:trPr>
          <w:cantSplit/>
        </w:trPr>
        <w:tc>
          <w:tcPr>
            <w:tcW w:type="dxa" w:w="1077"/>
            <w:vAlign w:val="center"/>
            <w:shd w:fill="F7F7F7"/>
          </w:tcPr>
          <w:p>
            <w:pPr>
              <w:widowControl/>
              <w:spacing w:before="0" w:after="0" w:line="252" w:lineRule="auto"/>
              <w:jc w:val="center"/>
            </w:pPr>
            <w:r>
              <w:rPr>
                <w:b w:val="0"/>
                <w:color w:val="000000"/>
                <w:sz w:val="18"/>
              </w:rPr>
              <w:t>TEY-08</w:t>
            </w:r>
          </w:p>
        </w:tc>
        <w:tc>
          <w:tcPr>
            <w:tcW w:type="dxa" w:w="2268"/>
            <w:vAlign w:val="center"/>
            <w:shd w:fill="F7F7F7"/>
          </w:tcPr>
          <w:p>
            <w:pPr>
              <w:widowControl/>
              <w:spacing w:before="0" w:after="0" w:line="252" w:lineRule="auto"/>
              <w:jc w:val="left"/>
            </w:pPr>
            <w:r>
              <w:rPr>
                <w:b w:val="0"/>
                <w:color w:val="000000"/>
                <w:sz w:val="18"/>
              </w:rPr>
              <w:t>Personel ve belge işlemleri</w:t>
            </w:r>
          </w:p>
        </w:tc>
        <w:tc>
          <w:tcPr>
            <w:tcW w:type="dxa" w:w="6066"/>
            <w:vAlign w:val="center"/>
            <w:shd w:fill="F7F7F7"/>
          </w:tcPr>
          <w:p>
            <w:pPr>
              <w:widowControl/>
              <w:spacing w:before="0" w:after="0" w:line="252" w:lineRule="auto"/>
              <w:jc w:val="left"/>
            </w:pPr>
            <w:r>
              <w:rPr>
                <w:sz w:val="18"/>
              </w:rPr>
              <w:t>Madde 16’nın sekretaryanın tutanak/elektronik bildirim/kayıt görevlerine ilişkin metni kullanıcı tarafından onaylandı; bağımsız imza devri kurulmaz. Raportörün kişi olarak görevlendirilmesi, yetkili imzalar, kesin elektronik kanal ve kurum içi arşiv uygulaması teyit edilecektir.</w:t>
            </w:r>
          </w:p>
        </w:tc>
      </w:tr>
    </w:tbl>
    <w:p>
      <w:pPr>
        <w:widowControl/>
        <w:spacing w:after="0"/>
      </w:pPr>
      <w:r>
        <w:rPr>
          <w:b w:val="0"/>
        </w:rPr>
      </w:r>
    </w:p>
    <w:p>
      <w:pPr>
        <w:sectPr>
          <w:footerReference w:type="default" r:id="rId9"/>
          <w:pgSz w:w="11906" w:h="16838"/>
          <w:pgMar w:top="1077" w:right="1247" w:bottom="1020" w:left="1247" w:header="454" w:footer="454" w:gutter="0"/>
          <w:cols w:space="720"/>
          <w:docGrid w:linePitch="360"/>
        </w:sectPr>
      </w:pPr>
    </w:p>
    <w:p>
      <w:pPr>
        <w:pStyle w:val="Heading1"/>
        <w:widowControl/>
      </w:pPr>
      <w:r>
        <w:rPr>
          <w:b w:val="0"/>
        </w:rPr>
        <w:t>Madde karşılaştırma tablosu</w:t>
      </w:r>
    </w:p>
    <w:p>
      <w:pPr>
        <w:widowControl/>
      </w:pPr>
      <w:r>
        <w:t>Tablo, 18 madde ve bir geçici maddenin toplam 50 fıkrasını; önceki durum, yeni metin, gerekçe, kanuni dayanak, TEDÜ düzenlemeleri ve Bilkent/ODTÜ örnekleriyle karşılaştırır. Son 15 fıkra kullanıcının son metin onayıyla ana tabloya taşınmıştır. Kullanıcı onayı kurumsal/hukuki teyit yerine geçmez.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361"/>
        <w:gridCol w:w="2494"/>
        <w:gridCol w:w="5216"/>
        <w:gridCol w:w="2948"/>
        <w:gridCol w:w="2494"/>
        <w:gridCol w:w="2494"/>
        <w:gridCol w:w="2608"/>
        <w:gridCol w:w="2608"/>
      </w:tblGrid>
      <w:tr>
        <w:trPr>
          <w:tblHeader/>
          <w:cantSplit/>
        </w:trPr>
        <w:tc>
          <w:tcPr>
            <w:tcW w:type="dxa" w:w="1361"/>
            <w:vAlign w:val="center"/>
            <w:shd w:fill="E7E6E6"/>
          </w:tcPr>
          <w:p>
            <w:pPr>
              <w:widowControl/>
              <w:spacing w:before="0" w:after="0" w:line="252" w:lineRule="auto"/>
              <w:jc w:val="center"/>
            </w:pPr>
            <w:r>
              <w:rPr>
                <w:b/>
                <w:color w:val="000000"/>
                <w:sz w:val="18"/>
              </w:rPr>
              <w:t>Madde ve fıkra</w:t>
            </w:r>
          </w:p>
        </w:tc>
        <w:tc>
          <w:tcPr>
            <w:tcW w:type="dxa" w:w="2494"/>
            <w:vAlign w:val="center"/>
            <w:shd w:fill="E7E6E6"/>
          </w:tcPr>
          <w:p>
            <w:pPr>
              <w:widowControl/>
              <w:spacing w:before="0" w:after="0" w:line="252" w:lineRule="auto"/>
              <w:jc w:val="left"/>
            </w:pPr>
            <w:r>
              <w:rPr>
                <w:b/>
                <w:color w:val="000000"/>
                <w:sz w:val="18"/>
              </w:rPr>
              <w:t>Önceki hâli ve mevcut uygulama</w:t>
            </w:r>
          </w:p>
        </w:tc>
        <w:tc>
          <w:tcPr>
            <w:tcW w:type="dxa" w:w="5216"/>
            <w:vAlign w:val="center"/>
            <w:shd w:fill="E7E6E6"/>
          </w:tcPr>
          <w:p>
            <w:pPr>
              <w:widowControl/>
              <w:spacing w:before="0" w:after="0" w:line="252" w:lineRule="auto"/>
              <w:jc w:val="left"/>
            </w:pPr>
            <w:r>
              <w:rPr>
                <w:b/>
                <w:color w:val="000000"/>
                <w:sz w:val="18"/>
              </w:rPr>
              <w:t>Önerilen yeni metin</w:t>
            </w:r>
          </w:p>
        </w:tc>
        <w:tc>
          <w:tcPr>
            <w:tcW w:type="dxa" w:w="2948"/>
            <w:vAlign w:val="center"/>
            <w:shd w:fill="E7E6E6"/>
          </w:tcPr>
          <w:p>
            <w:pPr>
              <w:widowControl/>
              <w:spacing w:before="0" w:after="0" w:line="252" w:lineRule="auto"/>
              <w:jc w:val="left"/>
            </w:pPr>
            <w:r>
              <w:rPr>
                <w:b/>
                <w:color w:val="000000"/>
                <w:sz w:val="18"/>
              </w:rPr>
              <w:t>Değişiklik özeti ve gerekçesi</w:t>
            </w:r>
          </w:p>
        </w:tc>
        <w:tc>
          <w:tcPr>
            <w:tcW w:type="dxa" w:w="2494"/>
            <w:vAlign w:val="center"/>
            <w:shd w:fill="E7E6E6"/>
          </w:tcPr>
          <w:p>
            <w:pPr>
              <w:widowControl/>
              <w:spacing w:before="0" w:after="0" w:line="252" w:lineRule="auto"/>
              <w:jc w:val="left"/>
            </w:pPr>
            <w:r>
              <w:rPr>
                <w:b/>
                <w:color w:val="000000"/>
                <w:sz w:val="18"/>
              </w:rPr>
              <w:t>Kanuni dayanak</w:t>
            </w:r>
          </w:p>
        </w:tc>
        <w:tc>
          <w:tcPr>
            <w:tcW w:type="dxa" w:w="2494"/>
            <w:vAlign w:val="center"/>
            <w:shd w:fill="E7E6E6"/>
          </w:tcPr>
          <w:p>
            <w:pPr>
              <w:widowControl/>
              <w:spacing w:before="0" w:after="0" w:line="252" w:lineRule="auto"/>
              <w:jc w:val="left"/>
            </w:pPr>
            <w:r>
              <w:rPr>
                <w:b/>
                <w:color w:val="000000"/>
                <w:sz w:val="18"/>
              </w:rPr>
              <w:t>İlgili TEDÜ düzenlemesi</w:t>
            </w:r>
          </w:p>
        </w:tc>
        <w:tc>
          <w:tcPr>
            <w:tcW w:type="dxa" w:w="2608"/>
            <w:vAlign w:val="center"/>
            <w:shd w:fill="E7E6E6"/>
          </w:tcPr>
          <w:p>
            <w:pPr>
              <w:widowControl/>
              <w:spacing w:before="0" w:after="0" w:line="252" w:lineRule="auto"/>
              <w:jc w:val="left"/>
            </w:pPr>
            <w:r>
              <w:rPr>
                <w:b/>
                <w:color w:val="000000"/>
                <w:sz w:val="18"/>
              </w:rPr>
              <w:t>Bilkent benzerlik ve fark</w:t>
            </w:r>
          </w:p>
        </w:tc>
        <w:tc>
          <w:tcPr>
            <w:tcW w:type="dxa" w:w="2608"/>
            <w:vAlign w:val="center"/>
            <w:shd w:fill="E7E6E6"/>
          </w:tcPr>
          <w:p>
            <w:pPr>
              <w:widowControl/>
              <w:spacing w:before="0" w:after="0" w:line="252" w:lineRule="auto"/>
              <w:jc w:val="left"/>
            </w:pPr>
            <w:r>
              <w:rPr>
                <w:b/>
                <w:color w:val="000000"/>
                <w:sz w:val="18"/>
              </w:rPr>
              <w:t>ODTÜ benzerlik ve fark</w:t>
            </w:r>
          </w:p>
        </w:tc>
      </w:tr>
      <w:tr>
        <w:trPr>
          <w:cantSplit/>
        </w:trPr>
        <w:tc>
          <w:tcPr>
            <w:tcW w:type="dxa" w:w="1361"/>
            <w:vAlign w:val="center"/>
            <w:shd w:fill="FFFFFF"/>
          </w:tcPr>
          <w:p>
            <w:pPr>
              <w:widowControl/>
              <w:spacing w:before="0" w:after="0" w:line="252" w:lineRule="auto"/>
              <w:jc w:val="center"/>
            </w:pPr>
            <w:r>
              <w:rPr>
                <w:b w:val="0"/>
                <w:color w:val="000000"/>
                <w:sz w:val="18"/>
              </w:rPr>
              <w:t>Madde 1/1</w:t>
            </w:r>
          </w:p>
        </w:tc>
        <w:tc>
          <w:tcPr>
            <w:tcW w:type="dxa" w:w="2494"/>
            <w:vAlign w:val="center"/>
            <w:shd w:fill="FFFFFF"/>
          </w:tcPr>
          <w:p>
            <w:pPr>
              <w:widowControl/>
              <w:spacing w:before="0" w:after="0" w:line="252" w:lineRule="auto"/>
              <w:jc w:val="left"/>
            </w:pPr>
            <w:r>
              <w:rPr>
                <w:b w:val="0"/>
                <w:color w:val="000000"/>
                <w:sz w:val="18"/>
              </w:rPr>
              <w:t>Bağımsız PEK yönergesi elde edilmedi. Yönetmelikler PEK'in ders/program değerlendirme rolünü tanımlar.</w:t>
            </w:r>
          </w:p>
        </w:tc>
        <w:tc>
          <w:tcPr>
            <w:tcW w:type="dxa" w:w="5216"/>
            <w:vAlign w:val="center"/>
            <w:shd w:fill="FFFFFF"/>
          </w:tcPr>
          <w:p>
            <w:pPr>
              <w:widowControl/>
              <w:spacing w:before="0" w:after="0" w:line="252" w:lineRule="auto"/>
              <w:jc w:val="left"/>
            </w:pPr>
            <w:r>
              <w:rPr>
                <w:b w:val="0"/>
                <w:color w:val="000000"/>
                <w:sz w:val="18"/>
              </w:rPr>
              <w:t>Bu Yönergenin amacı, TED Üniversitesi Programlar ve Eğitim Komisyonunun oluşumunu, görevlerini ve çalışma usul ve esaslarını düzenlemektir.</w:t>
            </w:r>
          </w:p>
        </w:tc>
        <w:tc>
          <w:tcPr>
            <w:tcW w:type="dxa" w:w="2948"/>
            <w:vAlign w:val="center"/>
            <w:shd w:fill="FFFFFF"/>
          </w:tcPr>
          <w:p>
            <w:pPr>
              <w:widowControl/>
              <w:spacing w:before="0" w:after="0" w:line="252" w:lineRule="auto"/>
              <w:jc w:val="left"/>
            </w:pPr>
            <w:r>
              <w:rPr>
                <w:b w:val="0"/>
                <w:color w:val="000000"/>
                <w:sz w:val="18"/>
              </w:rPr>
              <w:t>Dağınık görev ve süreçlerin tek çalışma düzeninde birleştirilmesi. İlk hüküm taslağı; yeni politika tercihi değil.</w:t>
            </w:r>
          </w:p>
        </w:tc>
        <w:tc>
          <w:tcPr>
            <w:tcW w:type="dxa" w:w="2494"/>
            <w:vAlign w:val="center"/>
            <w:shd w:fill="FFFFFF"/>
          </w:tcPr>
          <w:p>
            <w:pPr>
              <w:widowControl/>
              <w:spacing w:before="0" w:after="0" w:line="252" w:lineRule="auto"/>
              <w:jc w:val="left"/>
            </w:pPr>
            <w:r>
              <w:rPr>
                <w:b w:val="0"/>
                <w:color w:val="000000"/>
                <w:sz w:val="18"/>
              </w:rPr>
              <w:t>2547 m.14 ve ek m.8 genel kurumsal çerçeve. Kabul/yürütme yetkisi TEY-07 kapsamında açık.</w:t>
            </w:r>
          </w:p>
        </w:tc>
        <w:tc>
          <w:tcPr>
            <w:tcW w:type="dxa" w:w="2494"/>
            <w:vAlign w:val="center"/>
            <w:shd w:fill="FFFFFF"/>
          </w:tcPr>
          <w:p>
            <w:pPr>
              <w:widowControl/>
              <w:spacing w:before="0" w:after="0" w:line="252" w:lineRule="auto"/>
              <w:jc w:val="left"/>
            </w:pPr>
            <w:r>
              <w:rPr>
                <w:b w:val="0"/>
                <w:color w:val="000000"/>
                <w:sz w:val="18"/>
              </w:rPr>
              <w:t>KAY-02 m.4/1-e,8,15/3; KAY-03 m.4/1-ğ,15. Kaynak haritası v2.</w:t>
            </w:r>
          </w:p>
        </w:tc>
        <w:tc>
          <w:tcPr>
            <w:tcW w:type="dxa" w:w="2608"/>
            <w:vAlign w:val="center"/>
            <w:shd w:fill="FFFFFF"/>
          </w:tcPr>
          <w:p>
            <w:pPr>
              <w:widowControl/>
              <w:spacing w:before="0" w:after="0" w:line="252" w:lineRule="auto"/>
              <w:jc w:val="left"/>
            </w:pPr>
            <w:r>
              <w:rPr>
                <w:b w:val="0"/>
                <w:color w:val="000000"/>
                <w:sz w:val="18"/>
              </w:rPr>
              <w:t>Müfredat komitelerinin görev metni konu bakımından ilgili; aynı organ değil. KAY-10 I–II; eski metin.</w:t>
            </w:r>
          </w:p>
        </w:tc>
        <w:tc>
          <w:tcPr>
            <w:tcW w:type="dxa" w:w="2608"/>
            <w:vAlign w:val="center"/>
            <w:shd w:fill="FFFFFF"/>
          </w:tcPr>
          <w:p>
            <w:pPr>
              <w:widowControl/>
              <w:spacing w:before="0" w:after="0" w:line="252" w:lineRule="auto"/>
              <w:jc w:val="left"/>
            </w:pPr>
            <w:r>
              <w:rPr>
                <w:b w:val="0"/>
                <w:color w:val="000000"/>
                <w:sz w:val="18"/>
              </w:rPr>
              <w:t>Program/ders değerlendirme süreçleri karşılaştırma sunar; aynı merkezî PEK yapısı doğrulanmadı. KAY-12/13 m.7–8.</w:t>
            </w:r>
          </w:p>
        </w:tc>
      </w:tr>
      <w:tr>
        <w:trPr>
          <w:cantSplit/>
        </w:trPr>
        <w:tc>
          <w:tcPr>
            <w:tcW w:type="dxa" w:w="1361"/>
            <w:vAlign w:val="center"/>
            <w:shd w:fill="F7F7F7"/>
          </w:tcPr>
          <w:p>
            <w:pPr>
              <w:widowControl/>
              <w:spacing w:before="0" w:after="0" w:line="252" w:lineRule="auto"/>
              <w:jc w:val="center"/>
            </w:pPr>
            <w:r>
              <w:rPr>
                <w:b w:val="0"/>
                <w:color w:val="000000"/>
                <w:sz w:val="18"/>
              </w:rPr>
              <w:t>Madde 1/2</w:t>
            </w:r>
          </w:p>
        </w:tc>
        <w:tc>
          <w:tcPr>
            <w:tcW w:type="dxa" w:w="2494"/>
            <w:vAlign w:val="center"/>
            <w:shd w:fill="F7F7F7"/>
          </w:tcPr>
          <w:p>
            <w:pPr>
              <w:widowControl/>
              <w:spacing w:before="0" w:after="0" w:line="252" w:lineRule="auto"/>
              <w:jc w:val="left"/>
            </w:pPr>
            <w:r>
              <w:rPr>
                <w:b w:val="0"/>
                <w:color w:val="000000"/>
                <w:sz w:val="18"/>
              </w:rPr>
              <w:t>Bağımsız PEK yönergesi elde edilmedi. Yönetmelikler PEK'in ders/program değerlendirme rolünü tanımlar.</w:t>
            </w:r>
          </w:p>
        </w:tc>
        <w:tc>
          <w:tcPr>
            <w:tcW w:type="dxa" w:w="5216"/>
            <w:vAlign w:val="center"/>
            <w:shd w:fill="F7F7F7"/>
          </w:tcPr>
          <w:p>
            <w:pPr>
              <w:widowControl/>
              <w:spacing w:before="0" w:after="0" w:line="252" w:lineRule="auto"/>
              <w:jc w:val="left"/>
            </w:pPr>
            <w:r>
              <w:rPr>
                <w:b w:val="0"/>
                <w:color w:val="000000"/>
                <w:sz w:val="18"/>
              </w:rPr>
              <w:t>Bu Yönerge, Üniversitenin lisans ve lisansüstü eğitim-öğretim programları ile bunlara ilişkin ders ve müfredat önerilerinin Komisyonca değerlendirilmesini ve program iyileştirme çalışmalarına katkısını kapsar.</w:t>
            </w:r>
          </w:p>
        </w:tc>
        <w:tc>
          <w:tcPr>
            <w:tcW w:type="dxa" w:w="2948"/>
            <w:vAlign w:val="center"/>
            <w:shd w:fill="F7F7F7"/>
          </w:tcPr>
          <w:p>
            <w:pPr>
              <w:widowControl/>
              <w:spacing w:before="0" w:after="0" w:line="252" w:lineRule="auto"/>
              <w:jc w:val="left"/>
            </w:pPr>
            <w:r>
              <w:rPr>
                <w:b w:val="0"/>
                <w:color w:val="000000"/>
                <w:sz w:val="18"/>
              </w:rPr>
              <w:t>Dağınık görev ve süreçlerin tek çalışma düzeninde birleştirilmesi. İlk hüküm taslağı; yeni politika tercihi değil.</w:t>
            </w:r>
          </w:p>
        </w:tc>
        <w:tc>
          <w:tcPr>
            <w:tcW w:type="dxa" w:w="2494"/>
            <w:vAlign w:val="center"/>
            <w:shd w:fill="F7F7F7"/>
          </w:tcPr>
          <w:p>
            <w:pPr>
              <w:widowControl/>
              <w:spacing w:before="0" w:after="0" w:line="252" w:lineRule="auto"/>
              <w:jc w:val="left"/>
            </w:pPr>
            <w:r>
              <w:rPr>
                <w:b w:val="0"/>
                <w:color w:val="000000"/>
                <w:sz w:val="18"/>
              </w:rPr>
              <w:t>2547 m.14 ve ek m.8 genel kurumsal çerçeve. Kabul/yürütme yetkisi TEY-07 kapsamında açık.</w:t>
            </w:r>
          </w:p>
        </w:tc>
        <w:tc>
          <w:tcPr>
            <w:tcW w:type="dxa" w:w="2494"/>
            <w:vAlign w:val="center"/>
            <w:shd w:fill="F7F7F7"/>
          </w:tcPr>
          <w:p>
            <w:pPr>
              <w:widowControl/>
              <w:spacing w:before="0" w:after="0" w:line="252" w:lineRule="auto"/>
              <w:jc w:val="left"/>
            </w:pPr>
            <w:r>
              <w:rPr>
                <w:b w:val="0"/>
                <w:color w:val="000000"/>
                <w:sz w:val="18"/>
              </w:rPr>
              <w:t>KAY-02 m.4/1-e,8,15/3; KAY-03 m.4/1-ğ,15. Kaynak haritası v2.</w:t>
            </w:r>
          </w:p>
        </w:tc>
        <w:tc>
          <w:tcPr>
            <w:tcW w:type="dxa" w:w="2608"/>
            <w:vAlign w:val="center"/>
            <w:shd w:fill="F7F7F7"/>
          </w:tcPr>
          <w:p>
            <w:pPr>
              <w:widowControl/>
              <w:spacing w:before="0" w:after="0" w:line="252" w:lineRule="auto"/>
              <w:jc w:val="left"/>
            </w:pPr>
            <w:r>
              <w:rPr>
                <w:b w:val="0"/>
                <w:color w:val="000000"/>
                <w:sz w:val="18"/>
              </w:rPr>
              <w:t>Müfredat komitelerinin görev metni konu bakımından ilgili; aynı organ değil. KAY-10 I–II; eski metin.</w:t>
            </w:r>
          </w:p>
        </w:tc>
        <w:tc>
          <w:tcPr>
            <w:tcW w:type="dxa" w:w="2608"/>
            <w:vAlign w:val="center"/>
            <w:shd w:fill="F7F7F7"/>
          </w:tcPr>
          <w:p>
            <w:pPr>
              <w:widowControl/>
              <w:spacing w:before="0" w:after="0" w:line="252" w:lineRule="auto"/>
              <w:jc w:val="left"/>
            </w:pPr>
            <w:r>
              <w:rPr>
                <w:b w:val="0"/>
                <w:color w:val="000000"/>
                <w:sz w:val="18"/>
              </w:rPr>
              <w:t>Program/ders değerlendirme süreçleri karşılaştırma sunar; aynı merkezî PEK yapısı doğrulanmadı. KAY-12/13 m.7–8.</w:t>
            </w:r>
          </w:p>
        </w:tc>
      </w:tr>
      <w:tr>
        <w:trPr>
          <w:cantSplit/>
        </w:trPr>
        <w:tc>
          <w:tcPr>
            <w:tcW w:type="dxa" w:w="1361"/>
            <w:vAlign w:val="center"/>
            <w:shd w:fill="FFFFFF"/>
          </w:tcPr>
          <w:p>
            <w:pPr>
              <w:widowControl/>
              <w:spacing w:before="0" w:after="0" w:line="252" w:lineRule="auto"/>
              <w:jc w:val="center"/>
            </w:pPr>
            <w:r>
              <w:rPr>
                <w:b w:val="0"/>
                <w:color w:val="000000"/>
                <w:sz w:val="18"/>
              </w:rPr>
              <w:t>Madde 2/1</w:t>
            </w:r>
          </w:p>
        </w:tc>
        <w:tc>
          <w:tcPr>
            <w:tcW w:type="dxa" w:w="2494"/>
            <w:vAlign w:val="center"/>
            <w:shd w:fill="FFFFFF"/>
          </w:tcPr>
          <w:p>
            <w:pPr>
              <w:widowControl/>
              <w:spacing w:before="0" w:after="0" w:line="252" w:lineRule="auto"/>
              <w:jc w:val="left"/>
            </w:pPr>
            <w:r>
              <w:rPr>
                <w:b w:val="0"/>
                <w:color w:val="000000"/>
                <w:sz w:val="18"/>
              </w:rPr>
              <w:t>Mevcut PEK çalışma yönergesinin dayanak maddesi elde edilmedi; kanuni çerçeve kaynak haritası v2'de onaylandı.</w:t>
            </w:r>
          </w:p>
        </w:tc>
        <w:tc>
          <w:tcPr>
            <w:tcW w:type="dxa" w:w="5216"/>
            <w:vAlign w:val="center"/>
            <w:shd w:fill="FFFFFF"/>
          </w:tcPr>
          <w:p>
            <w:pPr>
              <w:widowControl/>
              <w:spacing w:before="0" w:after="0" w:line="252" w:lineRule="auto"/>
              <w:jc w:val="left"/>
            </w:pPr>
            <w:r>
              <w:rPr>
                <w:b w:val="0"/>
                <w:color w:val="000000"/>
                <w:sz w:val="18"/>
              </w:rPr>
              <w:t>Bu Yönerge, 2547 sayılı Yükseköğretim Kanununun 14 üncü maddesinin (b) fıkrasının (1) ve (4) numaralı bentleri, 44 üncü maddesinin (a) ve (b) fıkraları ile ek 8 inci maddesi esas alınarak hazırlanmıştır.</w:t>
            </w:r>
          </w:p>
        </w:tc>
        <w:tc>
          <w:tcPr>
            <w:tcW w:type="dxa" w:w="2948"/>
            <w:vAlign w:val="center"/>
            <w:shd w:fill="FFFFFF"/>
          </w:tcPr>
          <w:p>
            <w:pPr>
              <w:widowControl/>
              <w:spacing w:before="0" w:after="0" w:line="252" w:lineRule="auto"/>
              <w:jc w:val="left"/>
            </w:pPr>
            <w:r>
              <w:rPr>
                <w:b w:val="0"/>
                <w:color w:val="000000"/>
                <w:sz w:val="18"/>
              </w:rPr>
              <w:t>Kanuni çerçeve, TEDÜ düzenlemeleri ve kurum dışı örneklerin ayrılması. Hüküm ilk kez yazıldı.</w:t>
            </w:r>
          </w:p>
        </w:tc>
        <w:tc>
          <w:tcPr>
            <w:tcW w:type="dxa" w:w="2494"/>
            <w:vAlign w:val="center"/>
            <w:shd w:fill="FFFFFF"/>
          </w:tcPr>
          <w:p>
            <w:pPr>
              <w:widowControl/>
              <w:spacing w:before="0" w:after="0" w:line="252" w:lineRule="auto"/>
              <w:jc w:val="left"/>
            </w:pPr>
            <w:r>
              <w:rPr>
                <w:b w:val="0"/>
                <w:color w:val="000000"/>
                <w:sz w:val="18"/>
              </w:rPr>
              <w:t>KAY-01: 2547 m.14/b-1,b-4; m.44/a–b; ek m.8. Özel PEK üyelik/oy kuralı bu maddelerden çıkarılmıyor.</w:t>
            </w:r>
          </w:p>
        </w:tc>
        <w:tc>
          <w:tcPr>
            <w:tcW w:type="dxa" w:w="2494"/>
            <w:vAlign w:val="center"/>
            <w:shd w:fill="FFFFFF"/>
          </w:tcPr>
          <w:p>
            <w:pPr>
              <w:widowControl/>
              <w:spacing w:before="0" w:after="0" w:line="252" w:lineRule="auto"/>
              <w:jc w:val="left"/>
            </w:pPr>
            <w:r>
              <w:rPr>
                <w:b w:val="0"/>
                <w:color w:val="000000"/>
                <w:sz w:val="18"/>
              </w:rPr>
              <w:t>KAY-02/03, uygulamadaki kurul–PEK–Senato ilişkisini tamamlar; kanun yerine gösterilmez.</w:t>
            </w:r>
          </w:p>
        </w:tc>
        <w:tc>
          <w:tcPr>
            <w:tcW w:type="dxa" w:w="2608"/>
            <w:vAlign w:val="center"/>
            <w:shd w:fill="FFFFFF"/>
          </w:tcPr>
          <w:p>
            <w:pPr>
              <w:widowControl/>
              <w:spacing w:before="0" w:after="0" w:line="252" w:lineRule="auto"/>
              <w:jc w:val="left"/>
            </w:pPr>
            <w:r>
              <w:rPr>
                <w:b w:val="0"/>
                <w:color w:val="000000"/>
                <w:sz w:val="18"/>
              </w:rPr>
              <w:t>Kalite komisyonu farklı kalite mevzuatına dayanır; TEDÜ PEK'e dayanak aktarılmaz. KAY-11 m.3.</w:t>
            </w:r>
          </w:p>
        </w:tc>
        <w:tc>
          <w:tcPr>
            <w:tcW w:type="dxa" w:w="2608"/>
            <w:vAlign w:val="center"/>
            <w:shd w:fill="FFFFFF"/>
          </w:tcPr>
          <w:p>
            <w:pPr>
              <w:widowControl/>
              <w:spacing w:before="0" w:after="0" w:line="252" w:lineRule="auto"/>
              <w:jc w:val="left"/>
            </w:pPr>
            <w:r>
              <w:rPr>
                <w:b w:val="0"/>
                <w:color w:val="000000"/>
                <w:sz w:val="18"/>
              </w:rPr>
              <w:t>Kalite yönergesindeki eski kalite mevzuatı atfı PEK'e aktarılmaz. KAY-15 m.2; güncellik sınırı kayıtlı.</w:t>
            </w:r>
          </w:p>
        </w:tc>
      </w:tr>
      <w:tr>
        <w:trPr>
          <w:cantSplit/>
        </w:trPr>
        <w:tc>
          <w:tcPr>
            <w:tcW w:type="dxa" w:w="1361"/>
            <w:vAlign w:val="center"/>
            <w:shd w:fill="F7F7F7"/>
          </w:tcPr>
          <w:p>
            <w:pPr>
              <w:widowControl/>
              <w:spacing w:before="0" w:after="0" w:line="252" w:lineRule="auto"/>
              <w:jc w:val="center"/>
            </w:pPr>
            <w:r>
              <w:rPr>
                <w:b w:val="0"/>
                <w:color w:val="000000"/>
                <w:sz w:val="18"/>
              </w:rPr>
              <w:t>Madde 3/1</w:t>
            </w:r>
          </w:p>
        </w:tc>
        <w:tc>
          <w:tcPr>
            <w:tcW w:type="dxa" w:w="2494"/>
            <w:vAlign w:val="center"/>
            <w:shd w:fill="F7F7F7"/>
          </w:tcPr>
          <w:p>
            <w:pPr>
              <w:widowControl/>
              <w:spacing w:before="0" w:after="0" w:line="252" w:lineRule="auto"/>
              <w:jc w:val="left"/>
            </w:pPr>
            <w:r>
              <w:rPr>
                <w:b w:val="0"/>
                <w:color w:val="000000"/>
                <w:sz w:val="18"/>
              </w:rPr>
              <w:t>PEK tanımı lisans ve lisansüstü yönetmeliklerinde bulunur. Ofis/birim adları el kitabında kullanılır.</w:t>
            </w:r>
          </w:p>
        </w:tc>
        <w:tc>
          <w:tcPr>
            <w:tcW w:type="dxa" w:w="5216"/>
            <w:vAlign w:val="center"/>
            <w:shd w:fill="F7F7F7"/>
          </w:tcPr>
          <w:p>
            <w:pPr>
              <w:widowControl/>
              <w:spacing w:before="0" w:after="0" w:line="252" w:lineRule="auto"/>
              <w:jc w:val="left"/>
            </w:pPr>
            <w:r>
              <w:rPr>
                <w:b w:val="0"/>
                <w:color w:val="000000"/>
                <w:sz w:val="18"/>
              </w:rPr>
              <w:t>Bu Yönergede geçen;</w:t>
              <w:br/>
              <w:t>a) Üniversite: TED Üniversitesini,</w:t>
              <w:br/>
              <w:t>b) Komisyon veya PEK: TED Üniversitesi Programlar ve Eğitim Komisyonunu,</w:t>
              <w:br/>
              <w:t>c) Başkan: Eğitimden sorumlu Rektör Yardımcısını,</w:t>
              <w:br/>
              <w:t>ç) Enstitü: Lisansüstü Programlar Enstitüsünü,</w:t>
              <w:br/>
              <w:t>d) Ofis: Eğitim Faaliyetleri Planlama ve Destek Ofisini,</w:t>
              <w:br/>
              <w:t>ifade eder.</w:t>
            </w:r>
          </w:p>
        </w:tc>
        <w:tc>
          <w:tcPr>
            <w:tcW w:type="dxa" w:w="2948"/>
            <w:vAlign w:val="center"/>
            <w:shd w:fill="F7F7F7"/>
          </w:tcPr>
          <w:p>
            <w:pPr>
              <w:widowControl/>
              <w:spacing w:before="0" w:after="0" w:line="252" w:lineRule="auto"/>
              <w:jc w:val="left"/>
            </w:pPr>
            <w:r>
              <w:rPr>
                <w:b w:val="0"/>
                <w:color w:val="000000"/>
                <w:sz w:val="18"/>
              </w:rPr>
              <w:t>Taslak boyunca aynı aktör ve birim adlarını kullanmak. Tanımlardan yeni yetki türetilmiyor.</w:t>
            </w:r>
          </w:p>
        </w:tc>
        <w:tc>
          <w:tcPr>
            <w:tcW w:type="dxa" w:w="2494"/>
            <w:vAlign w:val="center"/>
            <w:shd w:fill="F7F7F7"/>
          </w:tcPr>
          <w:p>
            <w:pPr>
              <w:widowControl/>
              <w:spacing w:before="0" w:after="0" w:line="252" w:lineRule="auto"/>
              <w:jc w:val="left"/>
            </w:pPr>
            <w:r>
              <w:rPr>
                <w:b w:val="0"/>
                <w:color w:val="000000"/>
                <w:sz w:val="18"/>
              </w:rPr>
              <w:t>2547 m.14/ek m.8 genel çerçeve; tanımlar bağımsız bir yetki kaynağı değildir.</w:t>
            </w:r>
          </w:p>
        </w:tc>
        <w:tc>
          <w:tcPr>
            <w:tcW w:type="dxa" w:w="2494"/>
            <w:vAlign w:val="center"/>
            <w:shd w:fill="F7F7F7"/>
          </w:tcPr>
          <w:p>
            <w:pPr>
              <w:widowControl/>
              <w:spacing w:before="0" w:after="0" w:line="252" w:lineRule="auto"/>
              <w:jc w:val="left"/>
            </w:pPr>
            <w:r>
              <w:rPr>
                <w:b w:val="0"/>
                <w:color w:val="000000"/>
                <w:sz w:val="18"/>
              </w:rPr>
              <w:t>KAY-02 m.4/1-e; KAY-03 m.4/1-ğ; KAY-05 s.12; KAY-06 s.25.</w:t>
            </w:r>
          </w:p>
        </w:tc>
        <w:tc>
          <w:tcPr>
            <w:tcW w:type="dxa" w:w="2608"/>
            <w:vAlign w:val="center"/>
            <w:shd w:fill="F7F7F7"/>
          </w:tcPr>
          <w:p>
            <w:pPr>
              <w:widowControl/>
              <w:spacing w:before="0" w:after="0" w:line="252" w:lineRule="auto"/>
              <w:jc w:val="left"/>
            </w:pPr>
            <w:r>
              <w:rPr>
                <w:b w:val="0"/>
                <w:color w:val="000000"/>
                <w:sz w:val="18"/>
              </w:rPr>
              <w:t>Komite ve kalite komisyonu adları farklı; terimler aynen aktarılmıyor. KAY-10/11.</w:t>
            </w:r>
          </w:p>
        </w:tc>
        <w:tc>
          <w:tcPr>
            <w:tcW w:type="dxa" w:w="2608"/>
            <w:vAlign w:val="center"/>
            <w:shd w:fill="F7F7F7"/>
          </w:tcPr>
          <w:p>
            <w:pPr>
              <w:widowControl/>
              <w:spacing w:before="0" w:after="0" w:line="252" w:lineRule="auto"/>
              <w:jc w:val="left"/>
            </w:pPr>
            <w:r>
              <w:rPr>
                <w:b w:val="0"/>
                <w:color w:val="000000"/>
                <w:sz w:val="18"/>
              </w:rPr>
              <w:t>EPİD ve kalite komisyonu PEK ile aynı yapı kabul edilmiyor. KAY-15/16.</w:t>
            </w:r>
          </w:p>
        </w:tc>
      </w:tr>
      <w:tr>
        <w:trPr>
          <w:cantSplit/>
        </w:trPr>
        <w:tc>
          <w:tcPr>
            <w:tcW w:type="dxa" w:w="1361"/>
            <w:vAlign w:val="center"/>
            <w:shd w:fill="FFFFFF"/>
          </w:tcPr>
          <w:p>
            <w:pPr>
              <w:widowControl/>
              <w:spacing w:before="0" w:after="0" w:line="252" w:lineRule="auto"/>
              <w:jc w:val="center"/>
            </w:pPr>
            <w:r>
              <w:rPr>
                <w:b w:val="0"/>
                <w:color w:val="000000"/>
                <w:sz w:val="18"/>
              </w:rPr>
              <w:t>Madde 4/1</w:t>
            </w:r>
          </w:p>
        </w:tc>
        <w:tc>
          <w:tcPr>
            <w:tcW w:type="dxa" w:w="2494"/>
            <w:vAlign w:val="center"/>
            <w:shd w:fill="FFFFFF"/>
          </w:tcPr>
          <w:p>
            <w:pPr>
              <w:widowControl/>
              <w:spacing w:before="0" w:after="0" w:line="252" w:lineRule="auto"/>
              <w:jc w:val="left"/>
            </w:pPr>
            <w:r>
              <w:rPr>
                <w:b w:val="0"/>
                <w:color w:val="000000"/>
                <w:sz w:val="18"/>
              </w:rPr>
              <w:t>Başkan ve fakülte/enstitü temsilcileri var; güncel listede İİBF'den iki kişi bulunuyor. Atama anlatımları farklı.</w:t>
            </w:r>
          </w:p>
        </w:tc>
        <w:tc>
          <w:tcPr>
            <w:tcW w:type="dxa" w:w="5216"/>
            <w:vAlign w:val="center"/>
            <w:shd w:fill="FFFFFF"/>
          </w:tcPr>
          <w:p>
            <w:pPr>
              <w:widowControl/>
              <w:spacing w:before="0" w:after="0" w:line="252" w:lineRule="auto"/>
              <w:jc w:val="left"/>
            </w:pPr>
            <w:r>
              <w:rPr>
                <w:b w:val="0"/>
                <w:color w:val="000000"/>
                <w:sz w:val="18"/>
              </w:rPr>
              <w:t>Komisyon, eğitimden sorumlu Rektör Yardımcısının başkanlığında, her fakülteden bir öğretim üyesi ve Enstitüden bir öğretim üyesinden oluşur.</w:t>
            </w:r>
          </w:p>
        </w:tc>
        <w:tc>
          <w:tcPr>
            <w:tcW w:type="dxa" w:w="2948"/>
            <w:vAlign w:val="center"/>
            <w:shd w:fill="FFFFFF"/>
          </w:tcPr>
          <w:p>
            <w:pPr>
              <w:widowControl/>
              <w:spacing w:before="0" w:after="0" w:line="252" w:lineRule="auto"/>
              <w:jc w:val="left"/>
            </w:pPr>
            <w:r>
              <w:rPr>
                <w:b w:val="0"/>
                <w:color w:val="000000"/>
                <w:sz w:val="18"/>
              </w:rPr>
              <w:t>Her akademik birimden bir temsilci; atama çerçevesi yönetmelikten. KAR-02.1/A; TEY-01/02: mevcut üyelerin geçişi açık.</w:t>
            </w:r>
          </w:p>
        </w:tc>
        <w:tc>
          <w:tcPr>
            <w:tcW w:type="dxa" w:w="2494"/>
            <w:vAlign w:val="center"/>
            <w:shd w:fill="FFFFFF"/>
          </w:tcPr>
          <w:p>
            <w:pPr>
              <w:widowControl/>
              <w:spacing w:before="0" w:after="0" w:line="252" w:lineRule="auto"/>
              <w:jc w:val="left"/>
            </w:pPr>
            <w:r>
              <w:rPr>
                <w:b w:val="0"/>
                <w:color w:val="000000"/>
                <w:sz w:val="18"/>
              </w:rPr>
              <w:t>2547 m.14 ve ek m.8 genel çerçeve. Birim başına bir üye sayısı kanuni zorunluluk olarak saptanmadı.</w:t>
            </w:r>
          </w:p>
        </w:tc>
        <w:tc>
          <w:tcPr>
            <w:tcW w:type="dxa" w:w="2494"/>
            <w:vAlign w:val="center"/>
            <w:shd w:fill="FFFFFF"/>
          </w:tcPr>
          <w:p>
            <w:pPr>
              <w:widowControl/>
              <w:spacing w:before="0" w:after="0" w:line="252" w:lineRule="auto"/>
              <w:jc w:val="left"/>
            </w:pPr>
            <w:r>
              <w:rPr>
                <w:b w:val="0"/>
                <w:color w:val="000000"/>
                <w:sz w:val="18"/>
              </w:rPr>
              <w:t>KAY-03 m.4/1-ğ: Senato belirler, Rektör atar. KAY-04 B.1.5 farklı uygulama anlatır; KAY-05 s.12.</w:t>
            </w:r>
          </w:p>
        </w:tc>
        <w:tc>
          <w:tcPr>
            <w:tcW w:type="dxa" w:w="2608"/>
            <w:vAlign w:val="center"/>
            <w:shd w:fill="FFFFFF"/>
          </w:tcPr>
          <w:p>
            <w:pPr>
              <w:widowControl/>
              <w:spacing w:before="0" w:after="0" w:line="252" w:lineRule="auto"/>
              <w:jc w:val="left"/>
            </w:pPr>
            <w:r>
              <w:rPr>
                <w:b w:val="0"/>
                <w:color w:val="000000"/>
                <w:sz w:val="18"/>
              </w:rPr>
              <w:t>Eski üniversite komitesi metninde eşit fakülte kotası yazmıyor; bileşimin güncelliği açık. KAY-10 II.2.</w:t>
            </w:r>
          </w:p>
        </w:tc>
        <w:tc>
          <w:tcPr>
            <w:tcW w:type="dxa" w:w="2608"/>
            <w:vAlign w:val="center"/>
            <w:shd w:fill="FFFFFF"/>
          </w:tcPr>
          <w:p>
            <w:pPr>
              <w:widowControl/>
              <w:spacing w:before="0" w:after="0" w:line="252" w:lineRule="auto"/>
              <w:jc w:val="left"/>
            </w:pPr>
            <w:r>
              <w:rPr>
                <w:b w:val="0"/>
                <w:color w:val="000000"/>
                <w:sz w:val="18"/>
              </w:rPr>
              <w:t>Kalite Komisyonunda birim temsili ve akademik uzmanlık ayrı kategoriler. Aynı model değil. KAY-15 m.3.</w:t>
            </w:r>
          </w:p>
        </w:tc>
      </w:tr>
      <w:tr>
        <w:trPr>
          <w:cantSplit/>
        </w:trPr>
        <w:tc>
          <w:tcPr>
            <w:tcW w:type="dxa" w:w="1361"/>
            <w:vAlign w:val="center"/>
            <w:shd w:fill="F7F7F7"/>
          </w:tcPr>
          <w:p>
            <w:pPr>
              <w:widowControl/>
              <w:spacing w:before="0" w:after="0" w:line="252" w:lineRule="auto"/>
              <w:jc w:val="center"/>
            </w:pPr>
            <w:r>
              <w:rPr>
                <w:b w:val="0"/>
                <w:color w:val="000000"/>
                <w:sz w:val="18"/>
              </w:rPr>
              <w:t>Madde 4/2</w:t>
            </w:r>
          </w:p>
        </w:tc>
        <w:tc>
          <w:tcPr>
            <w:tcW w:type="dxa" w:w="2494"/>
            <w:vAlign w:val="center"/>
            <w:shd w:fill="F7F7F7"/>
          </w:tcPr>
          <w:p>
            <w:pPr>
              <w:widowControl/>
              <w:spacing w:before="0" w:after="0" w:line="252" w:lineRule="auto"/>
              <w:jc w:val="left"/>
            </w:pPr>
            <w:r>
              <w:rPr>
                <w:b w:val="0"/>
                <w:color w:val="000000"/>
                <w:sz w:val="18"/>
              </w:rPr>
              <w:t>Başkan ve fakülte/enstitü temsilcileri var; güncel listede İİBF'den iki kişi bulunuyor. Atama anlatımları farklı.</w:t>
            </w:r>
          </w:p>
        </w:tc>
        <w:tc>
          <w:tcPr>
            <w:tcW w:type="dxa" w:w="5216"/>
            <w:vAlign w:val="center"/>
            <w:shd w:fill="F7F7F7"/>
          </w:tcPr>
          <w:p>
            <w:pPr>
              <w:widowControl/>
              <w:spacing w:before="0" w:after="0" w:line="252" w:lineRule="auto"/>
              <w:jc w:val="left"/>
            </w:pPr>
            <w:r>
              <w:rPr>
                <w:b w:val="0"/>
                <w:color w:val="000000"/>
                <w:sz w:val="18"/>
              </w:rPr>
              <w:t>Komisyon üyeleri Senato tarafından belirlenir ve Rektör tarafından atanır.</w:t>
            </w:r>
          </w:p>
        </w:tc>
        <w:tc>
          <w:tcPr>
            <w:tcW w:type="dxa" w:w="2948"/>
            <w:vAlign w:val="center"/>
            <w:shd w:fill="F7F7F7"/>
          </w:tcPr>
          <w:p>
            <w:pPr>
              <w:widowControl/>
              <w:spacing w:before="0" w:after="0" w:line="252" w:lineRule="auto"/>
              <w:jc w:val="left"/>
            </w:pPr>
            <w:r>
              <w:rPr>
                <w:b w:val="0"/>
                <w:color w:val="000000"/>
                <w:sz w:val="18"/>
              </w:rPr>
              <w:t>Her akademik birimden bir temsilci; atama çerçevesi yönetmelikten. KAR-02.1/A; TEY-01/02: mevcut üyelerin geçişi açık.</w:t>
            </w:r>
          </w:p>
        </w:tc>
        <w:tc>
          <w:tcPr>
            <w:tcW w:type="dxa" w:w="2494"/>
            <w:vAlign w:val="center"/>
            <w:shd w:fill="F7F7F7"/>
          </w:tcPr>
          <w:p>
            <w:pPr>
              <w:widowControl/>
              <w:spacing w:before="0" w:after="0" w:line="252" w:lineRule="auto"/>
              <w:jc w:val="left"/>
            </w:pPr>
            <w:r>
              <w:rPr>
                <w:b w:val="0"/>
                <w:color w:val="000000"/>
                <w:sz w:val="18"/>
              </w:rPr>
              <w:t>2547 m.14 ve ek m.8 genel çerçeve. Birim başına bir üye sayısı kanuni zorunluluk olarak saptanmadı.</w:t>
            </w:r>
          </w:p>
        </w:tc>
        <w:tc>
          <w:tcPr>
            <w:tcW w:type="dxa" w:w="2494"/>
            <w:vAlign w:val="center"/>
            <w:shd w:fill="F7F7F7"/>
          </w:tcPr>
          <w:p>
            <w:pPr>
              <w:widowControl/>
              <w:spacing w:before="0" w:after="0" w:line="252" w:lineRule="auto"/>
              <w:jc w:val="left"/>
            </w:pPr>
            <w:r>
              <w:rPr>
                <w:b w:val="0"/>
                <w:color w:val="000000"/>
                <w:sz w:val="18"/>
              </w:rPr>
              <w:t>KAY-03 m.4/1-ğ: Senato belirler, Rektör atar. KAY-04 B.1.5 farklı uygulama anlatır; KAY-05 s.12.</w:t>
            </w:r>
          </w:p>
        </w:tc>
        <w:tc>
          <w:tcPr>
            <w:tcW w:type="dxa" w:w="2608"/>
            <w:vAlign w:val="center"/>
            <w:shd w:fill="F7F7F7"/>
          </w:tcPr>
          <w:p>
            <w:pPr>
              <w:widowControl/>
              <w:spacing w:before="0" w:after="0" w:line="252" w:lineRule="auto"/>
              <w:jc w:val="left"/>
            </w:pPr>
            <w:r>
              <w:rPr>
                <w:b w:val="0"/>
                <w:color w:val="000000"/>
                <w:sz w:val="18"/>
              </w:rPr>
              <w:t>Eski üniversite komitesi metninde eşit fakülte kotası yazmıyor; bileşimin güncelliği açık. KAY-10 II.2.</w:t>
            </w:r>
          </w:p>
        </w:tc>
        <w:tc>
          <w:tcPr>
            <w:tcW w:type="dxa" w:w="2608"/>
            <w:vAlign w:val="center"/>
            <w:shd w:fill="F7F7F7"/>
          </w:tcPr>
          <w:p>
            <w:pPr>
              <w:widowControl/>
              <w:spacing w:before="0" w:after="0" w:line="252" w:lineRule="auto"/>
              <w:jc w:val="left"/>
            </w:pPr>
            <w:r>
              <w:rPr>
                <w:b w:val="0"/>
                <w:color w:val="000000"/>
                <w:sz w:val="18"/>
              </w:rPr>
              <w:t>Kalite Komisyonunda birim temsili ve akademik uzmanlık ayrı kategoriler. Aynı model değil. KAY-15 m.3.</w:t>
            </w:r>
          </w:p>
        </w:tc>
      </w:tr>
      <w:tr>
        <w:trPr>
          <w:cantSplit/>
        </w:trPr>
        <w:tc>
          <w:tcPr>
            <w:tcW w:type="dxa" w:w="1361"/>
            <w:vAlign w:val="center"/>
            <w:shd w:fill="FFFFFF"/>
          </w:tcPr>
          <w:p>
            <w:pPr>
              <w:widowControl/>
              <w:spacing w:before="0" w:after="0" w:line="252" w:lineRule="auto"/>
              <w:jc w:val="center"/>
            </w:pPr>
            <w:r>
              <w:rPr>
                <w:b w:val="0"/>
                <w:color w:val="000000"/>
                <w:sz w:val="18"/>
              </w:rPr>
              <w:t>Madde 4/3</w:t>
            </w:r>
          </w:p>
        </w:tc>
        <w:tc>
          <w:tcPr>
            <w:tcW w:type="dxa" w:w="2494"/>
            <w:vAlign w:val="center"/>
            <w:shd w:fill="FFFFFF"/>
          </w:tcPr>
          <w:p>
            <w:pPr>
              <w:widowControl/>
              <w:spacing w:before="0" w:after="0" w:line="252" w:lineRule="auto"/>
              <w:jc w:val="left"/>
            </w:pPr>
            <w:r>
              <w:rPr>
                <w:b w:val="0"/>
                <w:color w:val="000000"/>
                <w:sz w:val="18"/>
              </w:rPr>
              <w:t>KİDR, PEK üyelerinin süresiz atandığını bildiriyor. Yönetmelikteki PEK tanımında görev süresi yazmıyor.</w:t>
            </w:r>
          </w:p>
        </w:tc>
        <w:tc>
          <w:tcPr>
            <w:tcW w:type="dxa" w:w="5216"/>
            <w:vAlign w:val="center"/>
            <w:shd w:fill="FFFFFF"/>
          </w:tcPr>
          <w:p>
            <w:pPr>
              <w:widowControl/>
              <w:spacing w:before="0" w:after="0" w:line="252" w:lineRule="auto"/>
              <w:jc w:val="left"/>
            </w:pPr>
            <w:r>
              <w:rPr>
                <w:b w:val="0"/>
                <w:color w:val="000000"/>
                <w:sz w:val="18"/>
              </w:rPr>
              <w:t>Fakülte ve Enstitü temsilcilerinin görev süresi, atamalarının yürürlüğe girdiği tarihten itibaren iki yıldır. Görev süresi sona eren üyeler aynı usulle yeniden atanabilir. Yeniden atanabilecekleri dönem sayısına sınır uygulanmaz. Görev süresinin dolması, üyeliğin kendiliğinden yenilenmesi sonucunu doğurmaz.</w:t>
            </w:r>
          </w:p>
        </w:tc>
        <w:tc>
          <w:tcPr>
            <w:tcW w:type="dxa" w:w="2948"/>
            <w:vAlign w:val="center"/>
            <w:shd w:fill="FFFFFF"/>
          </w:tcPr>
          <w:p>
            <w:pPr>
              <w:widowControl/>
              <w:spacing w:before="0" w:after="0" w:line="252" w:lineRule="auto"/>
              <w:jc w:val="left"/>
            </w:pPr>
            <w:r>
              <w:rPr>
                <w:b w:val="0"/>
                <w:color w:val="000000"/>
                <w:sz w:val="18"/>
              </w:rPr>
              <w:t>İki yıllık gözden geçirme; ayrı yeniden atamayla deneyimin sürmesi. Başkanlık göreve bağlı. KAR-02.2/A; TEY-01/02.</w:t>
            </w:r>
          </w:p>
        </w:tc>
        <w:tc>
          <w:tcPr>
            <w:tcW w:type="dxa" w:w="2494"/>
            <w:vAlign w:val="center"/>
            <w:shd w:fill="FFFFFF"/>
          </w:tcPr>
          <w:p>
            <w:pPr>
              <w:widowControl/>
              <w:spacing w:before="0" w:after="0" w:line="252" w:lineRule="auto"/>
              <w:jc w:val="left"/>
            </w:pPr>
            <w:r>
              <w:rPr>
                <w:b w:val="0"/>
                <w:color w:val="000000"/>
                <w:sz w:val="18"/>
              </w:rPr>
              <w:t>2547 m.14/ek m.8 genel çerçeve. İki yıl ve dönem sınırı özel kanun hükmü değil, çalışma tercihi.</w:t>
            </w:r>
          </w:p>
        </w:tc>
        <w:tc>
          <w:tcPr>
            <w:tcW w:type="dxa" w:w="2494"/>
            <w:vAlign w:val="center"/>
            <w:shd w:fill="FFFFFF"/>
          </w:tcPr>
          <w:p>
            <w:pPr>
              <w:widowControl/>
              <w:spacing w:before="0" w:after="0" w:line="252" w:lineRule="auto"/>
              <w:jc w:val="left"/>
            </w:pPr>
            <w:r>
              <w:rPr>
                <w:b w:val="0"/>
                <w:color w:val="000000"/>
                <w:sz w:val="18"/>
              </w:rPr>
              <w:t>KAY-04 B.1.5; KAY-03 m.4/1-ğ. Ayrı Kalite Komisyonunda iki yıl ve yeniden atama: KAY-09 m.5/1.</w:t>
            </w:r>
          </w:p>
        </w:tc>
        <w:tc>
          <w:tcPr>
            <w:tcW w:type="dxa" w:w="2608"/>
            <w:vAlign w:val="center"/>
            <w:shd w:fill="FFFFFF"/>
          </w:tcPr>
          <w:p>
            <w:pPr>
              <w:widowControl/>
              <w:spacing w:before="0" w:after="0" w:line="252" w:lineRule="auto"/>
              <w:jc w:val="left"/>
            </w:pPr>
            <w:r>
              <w:rPr>
                <w:b w:val="0"/>
                <w:color w:val="000000"/>
                <w:sz w:val="18"/>
              </w:rPr>
              <w:t>Kalite Komisyonunda iki yıl ve yeniden görevlendirme benzer; müfredat komitesi kuralı değil. KAY-11 m.7.</w:t>
            </w:r>
          </w:p>
        </w:tc>
        <w:tc>
          <w:tcPr>
            <w:tcW w:type="dxa" w:w="2608"/>
            <w:vAlign w:val="center"/>
            <w:shd w:fill="FFFFFF"/>
          </w:tcPr>
          <w:p>
            <w:pPr>
              <w:widowControl/>
              <w:spacing w:before="0" w:after="0" w:line="252" w:lineRule="auto"/>
              <w:jc w:val="left"/>
            </w:pPr>
            <w:r>
              <w:rPr>
                <w:b w:val="0"/>
                <w:color w:val="000000"/>
                <w:sz w:val="18"/>
              </w:rPr>
              <w:t>Kalite Komisyonu akademik uzman üyelerinde üç yıl; birim temsilcilerinde göreve bağlı sona erme. KAY-15 m.3.</w:t>
            </w:r>
          </w:p>
        </w:tc>
      </w:tr>
      <w:tr>
        <w:trPr>
          <w:cantSplit/>
        </w:trPr>
        <w:tc>
          <w:tcPr>
            <w:tcW w:type="dxa" w:w="1361"/>
            <w:vAlign w:val="center"/>
            <w:shd w:fill="F7F7F7"/>
          </w:tcPr>
          <w:p>
            <w:pPr>
              <w:widowControl/>
              <w:spacing w:before="0" w:after="0" w:line="252" w:lineRule="auto"/>
              <w:jc w:val="center"/>
            </w:pPr>
            <w:r>
              <w:rPr>
                <w:b w:val="0"/>
                <w:color w:val="000000"/>
                <w:sz w:val="18"/>
              </w:rPr>
              <w:t>Madde 4/4</w:t>
            </w:r>
          </w:p>
        </w:tc>
        <w:tc>
          <w:tcPr>
            <w:tcW w:type="dxa" w:w="2494"/>
            <w:vAlign w:val="center"/>
            <w:shd w:fill="F7F7F7"/>
          </w:tcPr>
          <w:p>
            <w:pPr>
              <w:widowControl/>
              <w:spacing w:before="0" w:after="0" w:line="252" w:lineRule="auto"/>
              <w:jc w:val="left"/>
            </w:pPr>
            <w:r>
              <w:rPr>
                <w:b w:val="0"/>
                <w:color w:val="000000"/>
                <w:sz w:val="18"/>
              </w:rPr>
              <w:t>İncelenen PEK kaynaklarında ara atamanın süresine ilişkin açık karşılık doğrulanamadı.</w:t>
            </w:r>
          </w:p>
        </w:tc>
        <w:tc>
          <w:tcPr>
            <w:tcW w:type="dxa" w:w="5216"/>
            <w:vAlign w:val="center"/>
            <w:shd w:fill="F7F7F7"/>
          </w:tcPr>
          <w:p>
            <w:pPr>
              <w:widowControl/>
              <w:spacing w:before="0" w:after="0" w:line="252" w:lineRule="auto"/>
              <w:jc w:val="left"/>
            </w:pPr>
            <w:r>
              <w:rPr>
                <w:b w:val="0"/>
                <w:color w:val="000000"/>
                <w:sz w:val="18"/>
              </w:rPr>
              <w:t>Görev süresi dolmadan boşalan temsilci üyeliğine aynı belirleme ve atama usulüyle yeni üye atanır. Yeni üye, yerine atandığı üyenin kalan görev süresini tamamlar.</w:t>
            </w:r>
          </w:p>
        </w:tc>
        <w:tc>
          <w:tcPr>
            <w:tcW w:type="dxa" w:w="2948"/>
            <w:vAlign w:val="center"/>
            <w:shd w:fill="F7F7F7"/>
          </w:tcPr>
          <w:p>
            <w:pPr>
              <w:widowControl/>
              <w:spacing w:before="0" w:after="0" w:line="252" w:lineRule="auto"/>
              <w:jc w:val="left"/>
            </w:pPr>
            <w:r>
              <w:rPr>
                <w:b w:val="0"/>
                <w:color w:val="000000"/>
                <w:sz w:val="18"/>
              </w:rPr>
              <w:t>Ara atamayla üyelik döneminin yeniden başlamaması. KAR-02.2/A. Atama süresi ve geçiş TEY-01/02'de açık.</w:t>
            </w:r>
          </w:p>
        </w:tc>
        <w:tc>
          <w:tcPr>
            <w:tcW w:type="dxa" w:w="2494"/>
            <w:vAlign w:val="center"/>
            <w:shd w:fill="F7F7F7"/>
          </w:tcPr>
          <w:p>
            <w:pPr>
              <w:widowControl/>
              <w:spacing w:before="0" w:after="0" w:line="252" w:lineRule="auto"/>
              <w:jc w:val="left"/>
            </w:pPr>
            <w:r>
              <w:rPr>
                <w:b w:val="0"/>
                <w:color w:val="000000"/>
                <w:sz w:val="18"/>
              </w:rPr>
              <w:t>2547 m.14/ek m.8 genel çerçeve. Kalan süre ilkesi doğrudan özel kanun hükmü olarak sunulmuyor.</w:t>
            </w:r>
          </w:p>
        </w:tc>
        <w:tc>
          <w:tcPr>
            <w:tcW w:type="dxa" w:w="2494"/>
            <w:vAlign w:val="center"/>
            <w:shd w:fill="F7F7F7"/>
          </w:tcPr>
          <w:p>
            <w:pPr>
              <w:widowControl/>
              <w:spacing w:before="0" w:after="0" w:line="252" w:lineRule="auto"/>
              <w:jc w:val="left"/>
            </w:pPr>
            <w:r>
              <w:rPr>
                <w:b w:val="0"/>
                <w:color w:val="000000"/>
                <w:sz w:val="18"/>
              </w:rPr>
              <w:t>KAY-03 m.4/1-ğ atama çerçevesi. Ayrı Kalite Komisyonunda aynı usulle görevlendirme: KAY-09 m.5/3.</w:t>
            </w:r>
          </w:p>
        </w:tc>
        <w:tc>
          <w:tcPr>
            <w:tcW w:type="dxa" w:w="2608"/>
            <w:vAlign w:val="center"/>
            <w:shd w:fill="F7F7F7"/>
          </w:tcPr>
          <w:p>
            <w:pPr>
              <w:widowControl/>
              <w:spacing w:before="0" w:after="0" w:line="252" w:lineRule="auto"/>
              <w:jc w:val="left"/>
            </w:pPr>
            <w:r>
              <w:rPr>
                <w:b w:val="0"/>
                <w:color w:val="000000"/>
                <w:sz w:val="18"/>
              </w:rPr>
              <w:t>Kalite Komisyonunda bir ayda atama var; bu süre alınmadı. m.7'de kalan süre yazmıyor. KAY-11.</w:t>
            </w:r>
          </w:p>
        </w:tc>
        <w:tc>
          <w:tcPr>
            <w:tcW w:type="dxa" w:w="2608"/>
            <w:vAlign w:val="center"/>
            <w:shd w:fill="F7F7F7"/>
          </w:tcPr>
          <w:p>
            <w:pPr>
              <w:widowControl/>
              <w:spacing w:before="0" w:after="0" w:line="252" w:lineRule="auto"/>
              <w:jc w:val="left"/>
            </w:pPr>
            <w:r>
              <w:rPr>
                <w:b w:val="0"/>
                <w:color w:val="000000"/>
                <w:sz w:val="18"/>
              </w:rPr>
              <w:t>Kalite Komisyonu akademik uzmanında yerine gelen kalan süreyi tamamlar: aynı yaklaşım. KAY-15 m.3.</w:t>
            </w:r>
          </w:p>
        </w:tc>
      </w:tr>
      <w:tr>
        <w:trPr>
          <w:cantSplit/>
        </w:trPr>
        <w:tc>
          <w:tcPr>
            <w:tcW w:type="dxa" w:w="1361"/>
            <w:vAlign w:val="center"/>
            <w:shd w:fill="FFFFFF"/>
          </w:tcPr>
          <w:p>
            <w:pPr>
              <w:widowControl/>
              <w:spacing w:before="0" w:after="0" w:line="252" w:lineRule="auto"/>
              <w:jc w:val="center"/>
            </w:pPr>
            <w:r>
              <w:rPr>
                <w:b w:val="0"/>
                <w:color w:val="000000"/>
                <w:sz w:val="18"/>
              </w:rPr>
              <w:t>Madde 4/5</w:t>
            </w:r>
          </w:p>
        </w:tc>
        <w:tc>
          <w:tcPr>
            <w:tcW w:type="dxa" w:w="2494"/>
            <w:vAlign w:val="center"/>
            <w:shd w:fill="FFFFFF"/>
          </w:tcPr>
          <w:p>
            <w:pPr>
              <w:widowControl/>
              <w:spacing w:before="0" w:after="0" w:line="252" w:lineRule="auto"/>
              <w:jc w:val="left"/>
            </w:pPr>
            <w:r>
              <w:rPr>
                <w:b w:val="0"/>
                <w:color w:val="000000"/>
                <w:sz w:val="18"/>
              </w:rPr>
              <w:t>KİDR, PEK üyelerinin süresiz atandığını bildiriyor. Yönetmelikteki PEK tanımında görev süresi yazmıyor.</w:t>
            </w:r>
          </w:p>
        </w:tc>
        <w:tc>
          <w:tcPr>
            <w:tcW w:type="dxa" w:w="5216"/>
            <w:vAlign w:val="center"/>
            <w:shd w:fill="FFFFFF"/>
          </w:tcPr>
          <w:p>
            <w:pPr>
              <w:widowControl/>
              <w:spacing w:before="0" w:after="0" w:line="252" w:lineRule="auto"/>
              <w:jc w:val="left"/>
            </w:pPr>
            <w:r>
              <w:rPr>
                <w:b w:val="0"/>
                <w:color w:val="000000"/>
                <w:sz w:val="18"/>
              </w:rPr>
              <w:t>Başkanlık, eğitimden sorumlu Rektör Yardımcılığı görevinin devamına bağlıdır. Temsilciler için belirlenen iki yıllık süre Başkana uygulanmaz.</w:t>
            </w:r>
          </w:p>
        </w:tc>
        <w:tc>
          <w:tcPr>
            <w:tcW w:type="dxa" w:w="2948"/>
            <w:vAlign w:val="center"/>
            <w:shd w:fill="FFFFFF"/>
          </w:tcPr>
          <w:p>
            <w:pPr>
              <w:widowControl/>
              <w:spacing w:before="0" w:after="0" w:line="252" w:lineRule="auto"/>
              <w:jc w:val="left"/>
            </w:pPr>
            <w:r>
              <w:rPr>
                <w:b w:val="0"/>
                <w:color w:val="000000"/>
                <w:sz w:val="18"/>
              </w:rPr>
              <w:t>İki yıllık gözden geçirme; ayrı yeniden atamayla deneyimin sürmesi. Başkanlık göreve bağlı. KAR-02.2/A; TEY-01/02.</w:t>
            </w:r>
          </w:p>
        </w:tc>
        <w:tc>
          <w:tcPr>
            <w:tcW w:type="dxa" w:w="2494"/>
            <w:vAlign w:val="center"/>
            <w:shd w:fill="FFFFFF"/>
          </w:tcPr>
          <w:p>
            <w:pPr>
              <w:widowControl/>
              <w:spacing w:before="0" w:after="0" w:line="252" w:lineRule="auto"/>
              <w:jc w:val="left"/>
            </w:pPr>
            <w:r>
              <w:rPr>
                <w:b w:val="0"/>
                <w:color w:val="000000"/>
                <w:sz w:val="18"/>
              </w:rPr>
              <w:t>2547 m.14/ek m.8 genel çerçeve. İki yıl ve dönem sınırı özel kanun hükmü değil, çalışma tercihi.</w:t>
            </w:r>
          </w:p>
        </w:tc>
        <w:tc>
          <w:tcPr>
            <w:tcW w:type="dxa" w:w="2494"/>
            <w:vAlign w:val="center"/>
            <w:shd w:fill="FFFFFF"/>
          </w:tcPr>
          <w:p>
            <w:pPr>
              <w:widowControl/>
              <w:spacing w:before="0" w:after="0" w:line="252" w:lineRule="auto"/>
              <w:jc w:val="left"/>
            </w:pPr>
            <w:r>
              <w:rPr>
                <w:b w:val="0"/>
                <w:color w:val="000000"/>
                <w:sz w:val="18"/>
              </w:rPr>
              <w:t>KAY-04 B.1.5; KAY-03 m.4/1-ğ. Ayrı Kalite Komisyonunda iki yıl ve yeniden atama: KAY-09 m.5/1.</w:t>
            </w:r>
          </w:p>
        </w:tc>
        <w:tc>
          <w:tcPr>
            <w:tcW w:type="dxa" w:w="2608"/>
            <w:vAlign w:val="center"/>
            <w:shd w:fill="FFFFFF"/>
          </w:tcPr>
          <w:p>
            <w:pPr>
              <w:widowControl/>
              <w:spacing w:before="0" w:after="0" w:line="252" w:lineRule="auto"/>
              <w:jc w:val="left"/>
            </w:pPr>
            <w:r>
              <w:rPr>
                <w:b w:val="0"/>
                <w:color w:val="000000"/>
                <w:sz w:val="18"/>
              </w:rPr>
              <w:t>Kalite Komisyonunda iki yıl ve yeniden görevlendirme benzer; müfredat komitesi kuralı değil. KAY-11 m.7.</w:t>
            </w:r>
          </w:p>
        </w:tc>
        <w:tc>
          <w:tcPr>
            <w:tcW w:type="dxa" w:w="2608"/>
            <w:vAlign w:val="center"/>
            <w:shd w:fill="FFFFFF"/>
          </w:tcPr>
          <w:p>
            <w:pPr>
              <w:widowControl/>
              <w:spacing w:before="0" w:after="0" w:line="252" w:lineRule="auto"/>
              <w:jc w:val="left"/>
            </w:pPr>
            <w:r>
              <w:rPr>
                <w:b w:val="0"/>
                <w:color w:val="000000"/>
                <w:sz w:val="18"/>
              </w:rPr>
              <w:t>Kalite Komisyonu akademik uzman üyelerinde üç yıl; birim temsilcilerinde göreve bağlı sona erme. KAY-15 m.3.</w:t>
            </w:r>
          </w:p>
        </w:tc>
      </w:tr>
      <w:tr>
        <w:trPr>
          <w:cantSplit/>
        </w:trPr>
        <w:tc>
          <w:tcPr>
            <w:tcW w:type="dxa" w:w="1361"/>
            <w:vAlign w:val="center"/>
            <w:shd w:fill="F7F7F7"/>
          </w:tcPr>
          <w:p>
            <w:pPr>
              <w:widowControl/>
              <w:spacing w:before="0" w:after="0" w:line="252" w:lineRule="auto"/>
              <w:jc w:val="center"/>
            </w:pPr>
            <w:r>
              <w:rPr>
                <w:b w:val="0"/>
                <w:color w:val="000000"/>
                <w:sz w:val="18"/>
              </w:rPr>
              <w:t>Madde 5/1</w:t>
            </w:r>
          </w:p>
        </w:tc>
        <w:tc>
          <w:tcPr>
            <w:tcW w:type="dxa" w:w="2494"/>
            <w:vAlign w:val="center"/>
            <w:shd w:fill="F7F7F7"/>
          </w:tcPr>
          <w:p>
            <w:pPr>
              <w:widowControl/>
              <w:spacing w:before="0" w:after="0" w:line="252" w:lineRule="auto"/>
              <w:jc w:val="left"/>
            </w:pPr>
            <w:r>
              <w:rPr>
                <w:b w:val="0"/>
                <w:color w:val="000000"/>
                <w:sz w:val="18"/>
              </w:rPr>
              <w:t>PEK listesinde başkan yardımcısı var; seçim yöntemi, süre ve yoklukta başkanlık usulü açıklanmıyor.</w:t>
            </w:r>
          </w:p>
        </w:tc>
        <w:tc>
          <w:tcPr>
            <w:tcW w:type="dxa" w:w="5216"/>
            <w:vAlign w:val="center"/>
            <w:shd w:fill="F7F7F7"/>
          </w:tcPr>
          <w:p>
            <w:pPr>
              <w:widowControl/>
              <w:spacing w:before="0" w:after="0" w:line="252" w:lineRule="auto"/>
              <w:jc w:val="left"/>
            </w:pPr>
            <w:r>
              <w:rPr>
                <w:b w:val="0"/>
                <w:color w:val="000000"/>
                <w:sz w:val="18"/>
              </w:rPr>
              <w:t>Komisyon, fakülte ve Enstitü temsilcileri arasından bir başkan yardımcısı seçer. Başkan yardımcısının görev süresi, mevcut temsilci üyeliğinin görev süresinin sonuna kadar devam eder.</w:t>
            </w:r>
          </w:p>
        </w:tc>
        <w:tc>
          <w:tcPr>
            <w:tcW w:type="dxa" w:w="2948"/>
            <w:vAlign w:val="center"/>
            <w:shd w:fill="F7F7F7"/>
          </w:tcPr>
          <w:p>
            <w:pPr>
              <w:widowControl/>
              <w:spacing w:before="0" w:after="0" w:line="252" w:lineRule="auto"/>
              <w:jc w:val="left"/>
            </w:pPr>
            <w:r>
              <w:rPr>
                <w:b w:val="0"/>
                <w:color w:val="000000"/>
                <w:sz w:val="18"/>
              </w:rPr>
              <w:t>Mevcut role seçim yöntemi, üyelik süresi bağlantısı ve toplantı başkanlığı görevi ekleniyor. KAR-02.3a/A; TEY-02/05.</w:t>
            </w:r>
          </w:p>
        </w:tc>
        <w:tc>
          <w:tcPr>
            <w:tcW w:type="dxa" w:w="2494"/>
            <w:vAlign w:val="center"/>
            <w:shd w:fill="F7F7F7"/>
          </w:tcPr>
          <w:p>
            <w:pPr>
              <w:widowControl/>
              <w:spacing w:before="0" w:after="0" w:line="252" w:lineRule="auto"/>
              <w:jc w:val="left"/>
            </w:pPr>
            <w:r>
              <w:rPr>
                <w:b w:val="0"/>
                <w:color w:val="000000"/>
                <w:sz w:val="18"/>
              </w:rPr>
              <w:t>2547 m.14/ek m.8 genel çerçeve. Seçimin oy usulü KAR-03; m.61'in PEK'e uygulanması TEY-05.</w:t>
            </w:r>
          </w:p>
        </w:tc>
        <w:tc>
          <w:tcPr>
            <w:tcW w:type="dxa" w:w="2494"/>
            <w:vAlign w:val="center"/>
            <w:shd w:fill="F7F7F7"/>
          </w:tcPr>
          <w:p>
            <w:pPr>
              <w:widowControl/>
              <w:spacing w:before="0" w:after="0" w:line="252" w:lineRule="auto"/>
              <w:jc w:val="left"/>
            </w:pPr>
            <w:r>
              <w:rPr>
                <w:b w:val="0"/>
                <w:color w:val="000000"/>
                <w:sz w:val="18"/>
              </w:rPr>
              <w:t>KAY-05 s.12. KAY-08 m.5/a: bu görev, Rektör Yardımcısının diğer makam yetkilerinin devri sayılmayacak.</w:t>
            </w:r>
          </w:p>
        </w:tc>
        <w:tc>
          <w:tcPr>
            <w:tcW w:type="dxa" w:w="2608"/>
            <w:vAlign w:val="center"/>
            <w:shd w:fill="F7F7F7"/>
          </w:tcPr>
          <w:p>
            <w:pPr>
              <w:widowControl/>
              <w:spacing w:before="0" w:after="0" w:line="252" w:lineRule="auto"/>
              <w:jc w:val="left"/>
            </w:pPr>
            <w:r>
              <w:rPr>
                <w:b w:val="0"/>
                <w:color w:val="000000"/>
                <w:sz w:val="18"/>
              </w:rPr>
              <w:t>Kalite Komisyonunda Rektör yokken görevlendirdiği Rektör Yardımcısı başkanlık eder; yöntem farklı. KAY-11 m.5.</w:t>
            </w:r>
          </w:p>
        </w:tc>
        <w:tc>
          <w:tcPr>
            <w:tcW w:type="dxa" w:w="2608"/>
            <w:vAlign w:val="center"/>
            <w:shd w:fill="F7F7F7"/>
          </w:tcPr>
          <w:p>
            <w:pPr>
              <w:widowControl/>
              <w:spacing w:before="0" w:after="0" w:line="252" w:lineRule="auto"/>
              <w:jc w:val="left"/>
            </w:pPr>
            <w:r>
              <w:rPr>
                <w:b w:val="0"/>
                <w:color w:val="000000"/>
                <w:sz w:val="18"/>
              </w:rPr>
              <w:t>Kalite Komisyonunda Rektör yokken ilgili Rektör Yardımcısı başkanlık eder; yöntem farklı. KAY-15 m.3.</w:t>
            </w:r>
          </w:p>
        </w:tc>
      </w:tr>
      <w:tr>
        <w:trPr>
          <w:cantSplit/>
        </w:trPr>
        <w:tc>
          <w:tcPr>
            <w:tcW w:type="dxa" w:w="1361"/>
            <w:vAlign w:val="center"/>
            <w:shd w:fill="FFFFFF"/>
          </w:tcPr>
          <w:p>
            <w:pPr>
              <w:widowControl/>
              <w:spacing w:before="0" w:after="0" w:line="252" w:lineRule="auto"/>
              <w:jc w:val="center"/>
            </w:pPr>
            <w:r>
              <w:rPr>
                <w:b w:val="0"/>
                <w:color w:val="000000"/>
                <w:sz w:val="18"/>
              </w:rPr>
              <w:t>Madde 5/2</w:t>
            </w:r>
          </w:p>
        </w:tc>
        <w:tc>
          <w:tcPr>
            <w:tcW w:type="dxa" w:w="2494"/>
            <w:vAlign w:val="center"/>
            <w:shd w:fill="FFFFFF"/>
          </w:tcPr>
          <w:p>
            <w:pPr>
              <w:widowControl/>
              <w:spacing w:before="0" w:after="0" w:line="252" w:lineRule="auto"/>
              <w:jc w:val="left"/>
            </w:pPr>
            <w:r>
              <w:rPr>
                <w:b w:val="0"/>
                <w:color w:val="000000"/>
                <w:sz w:val="18"/>
              </w:rPr>
              <w:t>PEK listesinde başkan yardımcısı var; seçim yöntemi, süre ve yoklukta başkanlık usulü açıklanmıyor.</w:t>
            </w:r>
          </w:p>
        </w:tc>
        <w:tc>
          <w:tcPr>
            <w:tcW w:type="dxa" w:w="5216"/>
            <w:vAlign w:val="center"/>
            <w:shd w:fill="FFFFFF"/>
          </w:tcPr>
          <w:p>
            <w:pPr>
              <w:widowControl/>
              <w:spacing w:before="0" w:after="0" w:line="252" w:lineRule="auto"/>
              <w:jc w:val="left"/>
            </w:pPr>
            <w:r>
              <w:rPr>
                <w:b w:val="0"/>
                <w:color w:val="000000"/>
                <w:sz w:val="18"/>
              </w:rPr>
              <w:t>Başkanın katılamadığı Komisyon toplantılarına başkan yardımcısı başkanlık eder.</w:t>
            </w:r>
          </w:p>
        </w:tc>
        <w:tc>
          <w:tcPr>
            <w:tcW w:type="dxa" w:w="2948"/>
            <w:vAlign w:val="center"/>
            <w:shd w:fill="FFFFFF"/>
          </w:tcPr>
          <w:p>
            <w:pPr>
              <w:widowControl/>
              <w:spacing w:before="0" w:after="0" w:line="252" w:lineRule="auto"/>
              <w:jc w:val="left"/>
            </w:pPr>
            <w:r>
              <w:rPr>
                <w:b w:val="0"/>
                <w:color w:val="000000"/>
                <w:sz w:val="18"/>
              </w:rPr>
              <w:t>Mevcut role seçim yöntemi, üyelik süresi bağlantısı ve toplantı başkanlığı görevi ekleniyor. KAR-02.3a/A; TEY-02/05.</w:t>
            </w:r>
          </w:p>
        </w:tc>
        <w:tc>
          <w:tcPr>
            <w:tcW w:type="dxa" w:w="2494"/>
            <w:vAlign w:val="center"/>
            <w:shd w:fill="FFFFFF"/>
          </w:tcPr>
          <w:p>
            <w:pPr>
              <w:widowControl/>
              <w:spacing w:before="0" w:after="0" w:line="252" w:lineRule="auto"/>
              <w:jc w:val="left"/>
            </w:pPr>
            <w:r>
              <w:rPr>
                <w:b w:val="0"/>
                <w:color w:val="000000"/>
                <w:sz w:val="18"/>
              </w:rPr>
              <w:t>2547 m.14/ek m.8 genel çerçeve. Seçimin oy usulü KAR-03; m.61'in PEK'e uygulanması TEY-05.</w:t>
            </w:r>
          </w:p>
        </w:tc>
        <w:tc>
          <w:tcPr>
            <w:tcW w:type="dxa" w:w="2494"/>
            <w:vAlign w:val="center"/>
            <w:shd w:fill="FFFFFF"/>
          </w:tcPr>
          <w:p>
            <w:pPr>
              <w:widowControl/>
              <w:spacing w:before="0" w:after="0" w:line="252" w:lineRule="auto"/>
              <w:jc w:val="left"/>
            </w:pPr>
            <w:r>
              <w:rPr>
                <w:b w:val="0"/>
                <w:color w:val="000000"/>
                <w:sz w:val="18"/>
              </w:rPr>
              <w:t>KAY-05 s.12. KAY-08 m.5/a: bu görev, Rektör Yardımcısının diğer makam yetkilerinin devri sayılmayacak.</w:t>
            </w:r>
          </w:p>
        </w:tc>
        <w:tc>
          <w:tcPr>
            <w:tcW w:type="dxa" w:w="2608"/>
            <w:vAlign w:val="center"/>
            <w:shd w:fill="FFFFFF"/>
          </w:tcPr>
          <w:p>
            <w:pPr>
              <w:widowControl/>
              <w:spacing w:before="0" w:after="0" w:line="252" w:lineRule="auto"/>
              <w:jc w:val="left"/>
            </w:pPr>
            <w:r>
              <w:rPr>
                <w:b w:val="0"/>
                <w:color w:val="000000"/>
                <w:sz w:val="18"/>
              </w:rPr>
              <w:t>Kalite Komisyonunda Rektör yokken görevlendirdiği Rektör Yardımcısı başkanlık eder; yöntem farklı. KAY-11 m.5.</w:t>
            </w:r>
          </w:p>
        </w:tc>
        <w:tc>
          <w:tcPr>
            <w:tcW w:type="dxa" w:w="2608"/>
            <w:vAlign w:val="center"/>
            <w:shd w:fill="FFFFFF"/>
          </w:tcPr>
          <w:p>
            <w:pPr>
              <w:widowControl/>
              <w:spacing w:before="0" w:after="0" w:line="252" w:lineRule="auto"/>
              <w:jc w:val="left"/>
            </w:pPr>
            <w:r>
              <w:rPr>
                <w:b w:val="0"/>
                <w:color w:val="000000"/>
                <w:sz w:val="18"/>
              </w:rPr>
              <w:t>Kalite Komisyonunda Rektör yokken ilgili Rektör Yardımcısı başkanlık eder; yöntem farklı. KAY-15 m.3.</w:t>
            </w:r>
          </w:p>
        </w:tc>
      </w:tr>
      <w:tr>
        <w:trPr>
          <w:cantSplit/>
        </w:trPr>
        <w:tc>
          <w:tcPr>
            <w:tcW w:type="dxa" w:w="1361"/>
            <w:vAlign w:val="center"/>
            <w:shd w:fill="F7F7F7"/>
          </w:tcPr>
          <w:p>
            <w:pPr>
              <w:widowControl/>
              <w:spacing w:before="0" w:after="0" w:line="252" w:lineRule="auto"/>
              <w:jc w:val="center"/>
            </w:pPr>
            <w:r>
              <w:rPr>
                <w:b w:val="0"/>
                <w:color w:val="000000"/>
                <w:sz w:val="18"/>
              </w:rPr>
              <w:t>Madde 6/1</w:t>
            </w:r>
          </w:p>
        </w:tc>
        <w:tc>
          <w:tcPr>
            <w:tcW w:type="dxa" w:w="2494"/>
            <w:vAlign w:val="center"/>
            <w:shd w:fill="F7F7F7"/>
          </w:tcPr>
          <w:p>
            <w:pPr>
              <w:widowControl/>
              <w:spacing w:before="0" w:after="0" w:line="252" w:lineRule="auto"/>
              <w:jc w:val="left"/>
            </w:pPr>
            <w:r>
              <w:rPr>
                <w:b w:val="0"/>
                <w:color w:val="000000"/>
                <w:sz w:val="18"/>
              </w:rPr>
              <w:t>Yönetmeliklerde ders/program/müfredat önerilerinin değerlendirilmesi var. Kalite süreçlerinde merkezî PEK sınırı tam açıklanmıyor.</w:t>
            </w:r>
          </w:p>
        </w:tc>
        <w:tc>
          <w:tcPr>
            <w:tcW w:type="dxa" w:w="5216"/>
            <w:vAlign w:val="center"/>
            <w:shd w:fill="F7F7F7"/>
          </w:tcPr>
          <w:p>
            <w:pPr>
              <w:widowControl/>
              <w:spacing w:before="0" w:after="0" w:line="252" w:lineRule="auto"/>
              <w:jc w:val="left"/>
            </w:pPr>
            <w:r>
              <w:rPr>
                <w:b w:val="0"/>
                <w:color w:val="000000"/>
                <w:sz w:val="18"/>
              </w:rPr>
              <w:t>Komisyon, ilgili akademik birimlerden gelen ders, program ve müfredat önerilerini Üniversitenin ilgili eğitim-öğretim düzenlemeleri çerçevesinde inceler ve değerlendirir.</w:t>
            </w:r>
          </w:p>
        </w:tc>
        <w:tc>
          <w:tcPr>
            <w:tcW w:type="dxa" w:w="2948"/>
            <w:vAlign w:val="center"/>
            <w:shd w:fill="F7F7F7"/>
          </w:tcPr>
          <w:p>
            <w:pPr>
              <w:widowControl/>
              <w:spacing w:before="0" w:after="0" w:line="252" w:lineRule="auto"/>
              <w:jc w:val="left"/>
            </w:pPr>
            <w:r>
              <w:rPr>
                <w:b w:val="0"/>
                <w:color w:val="000000"/>
                <w:sz w:val="18"/>
              </w:rPr>
              <w:t>Başvuru incelemesi ile programın bütününe yönelik iyileştirme önerileri bağlanıyor. KAR-01/B; TEY-03/06/07.</w:t>
            </w:r>
          </w:p>
        </w:tc>
        <w:tc>
          <w:tcPr>
            <w:tcW w:type="dxa" w:w="2494"/>
            <w:vAlign w:val="center"/>
            <w:shd w:fill="F7F7F7"/>
          </w:tcPr>
          <w:p>
            <w:pPr>
              <w:widowControl/>
              <w:spacing w:before="0" w:after="0" w:line="252" w:lineRule="auto"/>
              <w:jc w:val="left"/>
            </w:pPr>
            <w:r>
              <w:rPr>
                <w:b w:val="0"/>
                <w:color w:val="000000"/>
                <w:sz w:val="18"/>
              </w:rPr>
              <w:t>2547 m.14/b-1,b-4; m.44/a–b; ek m.8 genel akademik çerçeve. PEK'e nihai karar yetkisi devri değil.</w:t>
            </w:r>
          </w:p>
        </w:tc>
        <w:tc>
          <w:tcPr>
            <w:tcW w:type="dxa" w:w="2494"/>
            <w:vAlign w:val="center"/>
            <w:shd w:fill="F7F7F7"/>
          </w:tcPr>
          <w:p>
            <w:pPr>
              <w:widowControl/>
              <w:spacing w:before="0" w:after="0" w:line="252" w:lineRule="auto"/>
              <w:jc w:val="left"/>
            </w:pPr>
            <w:r>
              <w:rPr>
                <w:b w:val="0"/>
                <w:color w:val="000000"/>
                <w:sz w:val="18"/>
              </w:rPr>
              <w:t>KAY-02 m.8/3,15/3; KAY-03 m.15; KAY-07 §4.1.1–4.1.4. İşlem türüne göre kurul zinciri korunacak.</w:t>
            </w:r>
          </w:p>
        </w:tc>
        <w:tc>
          <w:tcPr>
            <w:tcW w:type="dxa" w:w="2608"/>
            <w:vAlign w:val="center"/>
            <w:shd w:fill="F7F7F7"/>
          </w:tcPr>
          <w:p>
            <w:pPr>
              <w:widowControl/>
              <w:spacing w:before="0" w:after="0" w:line="252" w:lineRule="auto"/>
              <w:jc w:val="left"/>
            </w:pPr>
            <w:r>
              <w:rPr>
                <w:b w:val="0"/>
                <w:color w:val="000000"/>
                <w:sz w:val="18"/>
              </w:rPr>
              <w:t>Periyodik müfredat incelemesi ve gerekçeli geribildirim benzer. Eski periyot alınmadı. KAY-10 I–IV; KAY-17 B.1.</w:t>
            </w:r>
          </w:p>
        </w:tc>
        <w:tc>
          <w:tcPr>
            <w:tcW w:type="dxa" w:w="2608"/>
            <w:vAlign w:val="center"/>
            <w:shd w:fill="F7F7F7"/>
          </w:tcPr>
          <w:p>
            <w:pPr>
              <w:widowControl/>
              <w:spacing w:before="0" w:after="0" w:line="252" w:lineRule="auto"/>
              <w:jc w:val="left"/>
            </w:pPr>
            <w:r>
              <w:rPr>
                <w:b w:val="0"/>
                <w:color w:val="000000"/>
                <w:sz w:val="18"/>
              </w:rPr>
              <w:t>Çıktı–ders eşleştirmesi ve iyileştirme verisi benzer; görevli yapılar farklı. KAY-16 B.1.5–6.</w:t>
            </w:r>
          </w:p>
        </w:tc>
      </w:tr>
      <w:tr>
        <w:trPr>
          <w:cantSplit/>
        </w:trPr>
        <w:tc>
          <w:tcPr>
            <w:tcW w:type="dxa" w:w="1361"/>
            <w:vAlign w:val="center"/>
            <w:shd w:fill="FFFFFF"/>
          </w:tcPr>
          <w:p>
            <w:pPr>
              <w:widowControl/>
              <w:spacing w:before="0" w:after="0" w:line="252" w:lineRule="auto"/>
              <w:jc w:val="center"/>
            </w:pPr>
            <w:r>
              <w:rPr>
                <w:b w:val="0"/>
                <w:color w:val="000000"/>
                <w:sz w:val="18"/>
              </w:rPr>
              <w:t>Madde 6/2</w:t>
            </w:r>
          </w:p>
        </w:tc>
        <w:tc>
          <w:tcPr>
            <w:tcW w:type="dxa" w:w="2494"/>
            <w:vAlign w:val="center"/>
            <w:shd w:fill="FFFFFF"/>
          </w:tcPr>
          <w:p>
            <w:pPr>
              <w:widowControl/>
              <w:spacing w:before="0" w:after="0" w:line="252" w:lineRule="auto"/>
              <w:jc w:val="left"/>
            </w:pPr>
            <w:r>
              <w:rPr>
                <w:b w:val="0"/>
                <w:color w:val="000000"/>
                <w:sz w:val="18"/>
              </w:rPr>
              <w:t>Yönetmeliklerde ders/program/müfredat önerilerinin değerlendirilmesi var. Kalite süreçlerinde merkezî PEK sınırı tam açıklanmıyor.</w:t>
            </w:r>
          </w:p>
        </w:tc>
        <w:tc>
          <w:tcPr>
            <w:tcW w:type="dxa" w:w="5216"/>
            <w:vAlign w:val="center"/>
            <w:shd w:fill="FFFFFF"/>
          </w:tcPr>
          <w:p>
            <w:pPr>
              <w:widowControl/>
              <w:spacing w:before="0" w:after="0" w:line="252" w:lineRule="auto"/>
              <w:jc w:val="left"/>
            </w:pPr>
            <w:r>
              <w:rPr>
                <w:b w:val="0"/>
                <w:color w:val="000000"/>
                <w:sz w:val="18"/>
              </w:rPr>
              <w:t>Komisyon, mevcut program değerlendirme ve geribildirim sonuçlarından yararlanarak müfredat bütünlüğü, öğrenme çıktıları ve öğrenci iş yükü bakımından iyileştirme önerileri geliştirir.</w:t>
            </w:r>
          </w:p>
        </w:tc>
        <w:tc>
          <w:tcPr>
            <w:tcW w:type="dxa" w:w="2948"/>
            <w:vAlign w:val="center"/>
            <w:shd w:fill="FFFFFF"/>
          </w:tcPr>
          <w:p>
            <w:pPr>
              <w:widowControl/>
              <w:spacing w:before="0" w:after="0" w:line="252" w:lineRule="auto"/>
              <w:jc w:val="left"/>
            </w:pPr>
            <w:r>
              <w:rPr>
                <w:b w:val="0"/>
                <w:color w:val="000000"/>
                <w:sz w:val="18"/>
              </w:rPr>
              <w:t>Başvuru incelemesi ile programın bütününe yönelik iyileştirme önerileri bağlanıyor. KAR-01/B; TEY-03/06/07.</w:t>
            </w:r>
          </w:p>
        </w:tc>
        <w:tc>
          <w:tcPr>
            <w:tcW w:type="dxa" w:w="2494"/>
            <w:vAlign w:val="center"/>
            <w:shd w:fill="FFFFFF"/>
          </w:tcPr>
          <w:p>
            <w:pPr>
              <w:widowControl/>
              <w:spacing w:before="0" w:after="0" w:line="252" w:lineRule="auto"/>
              <w:jc w:val="left"/>
            </w:pPr>
            <w:r>
              <w:rPr>
                <w:b w:val="0"/>
                <w:color w:val="000000"/>
                <w:sz w:val="18"/>
              </w:rPr>
              <w:t>2547 m.14/b-1,b-4; m.44/a–b; ek m.8 genel akademik çerçeve. PEK'e nihai karar yetkisi devri değil.</w:t>
            </w:r>
          </w:p>
        </w:tc>
        <w:tc>
          <w:tcPr>
            <w:tcW w:type="dxa" w:w="2494"/>
            <w:vAlign w:val="center"/>
            <w:shd w:fill="FFFFFF"/>
          </w:tcPr>
          <w:p>
            <w:pPr>
              <w:widowControl/>
              <w:spacing w:before="0" w:after="0" w:line="252" w:lineRule="auto"/>
              <w:jc w:val="left"/>
            </w:pPr>
            <w:r>
              <w:rPr>
                <w:b w:val="0"/>
                <w:color w:val="000000"/>
                <w:sz w:val="18"/>
              </w:rPr>
              <w:t>KAY-02 m.8/3,15/3; KAY-03 m.15; KAY-07 §4.1.1–4.1.4. İşlem türüne göre kurul zinciri korunacak.</w:t>
            </w:r>
          </w:p>
        </w:tc>
        <w:tc>
          <w:tcPr>
            <w:tcW w:type="dxa" w:w="2608"/>
            <w:vAlign w:val="center"/>
            <w:shd w:fill="FFFFFF"/>
          </w:tcPr>
          <w:p>
            <w:pPr>
              <w:widowControl/>
              <w:spacing w:before="0" w:after="0" w:line="252" w:lineRule="auto"/>
              <w:jc w:val="left"/>
            </w:pPr>
            <w:r>
              <w:rPr>
                <w:b w:val="0"/>
                <w:color w:val="000000"/>
                <w:sz w:val="18"/>
              </w:rPr>
              <w:t>Periyodik müfredat incelemesi ve gerekçeli geribildirim benzer. Eski periyot alınmadı. KAY-10 I–IV; KAY-17 B.1.</w:t>
            </w:r>
          </w:p>
        </w:tc>
        <w:tc>
          <w:tcPr>
            <w:tcW w:type="dxa" w:w="2608"/>
            <w:vAlign w:val="center"/>
            <w:shd w:fill="FFFFFF"/>
          </w:tcPr>
          <w:p>
            <w:pPr>
              <w:widowControl/>
              <w:spacing w:before="0" w:after="0" w:line="252" w:lineRule="auto"/>
              <w:jc w:val="left"/>
            </w:pPr>
            <w:r>
              <w:rPr>
                <w:b w:val="0"/>
                <w:color w:val="000000"/>
                <w:sz w:val="18"/>
              </w:rPr>
              <w:t>Çıktı–ders eşleştirmesi ve iyileştirme verisi benzer; görevli yapılar farklı. KAY-16 B.1.5–6.</w:t>
            </w:r>
          </w:p>
        </w:tc>
      </w:tr>
      <w:tr>
        <w:trPr>
          <w:cantSplit/>
        </w:trPr>
        <w:tc>
          <w:tcPr>
            <w:tcW w:type="dxa" w:w="1361"/>
            <w:vAlign w:val="center"/>
            <w:shd w:fill="F7F7F7"/>
          </w:tcPr>
          <w:p>
            <w:pPr>
              <w:widowControl/>
              <w:spacing w:before="0" w:after="0" w:line="252" w:lineRule="auto"/>
              <w:jc w:val="center"/>
            </w:pPr>
            <w:r>
              <w:rPr>
                <w:b w:val="0"/>
                <w:color w:val="000000"/>
                <w:sz w:val="18"/>
              </w:rPr>
              <w:t>Madde 6/3</w:t>
            </w:r>
          </w:p>
        </w:tc>
        <w:tc>
          <w:tcPr>
            <w:tcW w:type="dxa" w:w="2494"/>
            <w:vAlign w:val="center"/>
            <w:shd w:fill="F7F7F7"/>
          </w:tcPr>
          <w:p>
            <w:pPr>
              <w:widowControl/>
              <w:spacing w:before="0" w:after="0" w:line="252" w:lineRule="auto"/>
              <w:jc w:val="left"/>
            </w:pPr>
            <w:r>
              <w:rPr>
                <w:b w:val="0"/>
                <w:color w:val="000000"/>
                <w:sz w:val="18"/>
              </w:rPr>
              <w:t>Yönetmeliklerde ders/program/müfredat önerilerinin değerlendirilmesi var. Kalite süreçlerinde merkezî PEK sınırı tam açıklanmıyor.</w:t>
            </w:r>
          </w:p>
        </w:tc>
        <w:tc>
          <w:tcPr>
            <w:tcW w:type="dxa" w:w="5216"/>
            <w:vAlign w:val="center"/>
            <w:shd w:fill="F7F7F7"/>
          </w:tcPr>
          <w:p>
            <w:pPr>
              <w:widowControl/>
              <w:spacing w:before="0" w:after="0" w:line="252" w:lineRule="auto"/>
              <w:jc w:val="left"/>
            </w:pPr>
            <w:r>
              <w:rPr>
                <w:b w:val="0"/>
                <w:color w:val="000000"/>
                <w:sz w:val="18"/>
              </w:rPr>
              <w:t>Komisyon, değerlendirme görüş ve önerilerini Üniversitenin ilgili eğitim-öğretim düzenlemelerinde belirtilen yetkili organlara sunar.</w:t>
            </w:r>
          </w:p>
        </w:tc>
        <w:tc>
          <w:tcPr>
            <w:tcW w:type="dxa" w:w="2948"/>
            <w:vAlign w:val="center"/>
            <w:shd w:fill="F7F7F7"/>
          </w:tcPr>
          <w:p>
            <w:pPr>
              <w:widowControl/>
              <w:spacing w:before="0" w:after="0" w:line="252" w:lineRule="auto"/>
              <w:jc w:val="left"/>
            </w:pPr>
            <w:r>
              <w:rPr>
                <w:b w:val="0"/>
                <w:color w:val="000000"/>
                <w:sz w:val="18"/>
              </w:rPr>
              <w:t>Başvuru incelemesi ile programın bütününe yönelik iyileştirme önerileri bağlanıyor. KAR-01/B; TEY-03/06/07.</w:t>
            </w:r>
          </w:p>
        </w:tc>
        <w:tc>
          <w:tcPr>
            <w:tcW w:type="dxa" w:w="2494"/>
            <w:vAlign w:val="center"/>
            <w:shd w:fill="F7F7F7"/>
          </w:tcPr>
          <w:p>
            <w:pPr>
              <w:widowControl/>
              <w:spacing w:before="0" w:after="0" w:line="252" w:lineRule="auto"/>
              <w:jc w:val="left"/>
            </w:pPr>
            <w:r>
              <w:rPr>
                <w:b w:val="0"/>
                <w:color w:val="000000"/>
                <w:sz w:val="18"/>
              </w:rPr>
              <w:t>2547 m.14/b-1,b-4; m.44/a–b; ek m.8 genel akademik çerçeve. PEK'e nihai karar yetkisi devri değil.</w:t>
            </w:r>
          </w:p>
        </w:tc>
        <w:tc>
          <w:tcPr>
            <w:tcW w:type="dxa" w:w="2494"/>
            <w:vAlign w:val="center"/>
            <w:shd w:fill="F7F7F7"/>
          </w:tcPr>
          <w:p>
            <w:pPr>
              <w:widowControl/>
              <w:spacing w:before="0" w:after="0" w:line="252" w:lineRule="auto"/>
              <w:jc w:val="left"/>
            </w:pPr>
            <w:r>
              <w:rPr>
                <w:b w:val="0"/>
                <w:color w:val="000000"/>
                <w:sz w:val="18"/>
              </w:rPr>
              <w:t>KAY-02 m.8/3,15/3; KAY-03 m.15; KAY-07 §4.1.1–4.1.4. İşlem türüne göre kurul zinciri korunacak.</w:t>
            </w:r>
          </w:p>
        </w:tc>
        <w:tc>
          <w:tcPr>
            <w:tcW w:type="dxa" w:w="2608"/>
            <w:vAlign w:val="center"/>
            <w:shd w:fill="F7F7F7"/>
          </w:tcPr>
          <w:p>
            <w:pPr>
              <w:widowControl/>
              <w:spacing w:before="0" w:after="0" w:line="252" w:lineRule="auto"/>
              <w:jc w:val="left"/>
            </w:pPr>
            <w:r>
              <w:rPr>
                <w:b w:val="0"/>
                <w:color w:val="000000"/>
                <w:sz w:val="18"/>
              </w:rPr>
              <w:t>Periyodik müfredat incelemesi ve gerekçeli geribildirim benzer. Eski periyot alınmadı. KAY-10 I–IV; KAY-17 B.1.</w:t>
            </w:r>
          </w:p>
        </w:tc>
        <w:tc>
          <w:tcPr>
            <w:tcW w:type="dxa" w:w="2608"/>
            <w:vAlign w:val="center"/>
            <w:shd w:fill="F7F7F7"/>
          </w:tcPr>
          <w:p>
            <w:pPr>
              <w:widowControl/>
              <w:spacing w:before="0" w:after="0" w:line="252" w:lineRule="auto"/>
              <w:jc w:val="left"/>
            </w:pPr>
            <w:r>
              <w:rPr>
                <w:b w:val="0"/>
                <w:color w:val="000000"/>
                <w:sz w:val="18"/>
              </w:rPr>
              <w:t>Çıktı–ders eşleştirmesi ve iyileştirme verisi benzer; görevli yapılar farklı. KAY-16 B.1.5–6.</w:t>
            </w:r>
          </w:p>
        </w:tc>
      </w:tr>
      <w:tr>
        <w:trPr>
          <w:cantSplit/>
        </w:trPr>
        <w:tc>
          <w:tcPr>
            <w:tcW w:type="dxa" w:w="1361"/>
            <w:vAlign w:val="center"/>
            <w:shd w:fill="FFFFFF"/>
          </w:tcPr>
          <w:p>
            <w:pPr>
              <w:widowControl/>
              <w:spacing w:before="0" w:after="0" w:line="252" w:lineRule="auto"/>
              <w:jc w:val="center"/>
            </w:pPr>
            <w:r>
              <w:rPr>
                <w:b w:val="0"/>
                <w:color w:val="000000"/>
                <w:sz w:val="18"/>
              </w:rPr>
              <w:t>Madde 7/1</w:t>
            </w:r>
          </w:p>
        </w:tc>
        <w:tc>
          <w:tcPr>
            <w:tcW w:type="dxa" w:w="2494"/>
            <w:vAlign w:val="center"/>
            <w:shd w:fill="FFFFFF"/>
          </w:tcPr>
          <w:p>
            <w:pPr>
              <w:widowControl/>
              <w:spacing w:before="0" w:after="0" w:line="252" w:lineRule="auto"/>
              <w:jc w:val="left"/>
            </w:pPr>
            <w:r>
              <w:rPr>
                <w:b w:val="0"/>
                <w:color w:val="000000"/>
                <w:sz w:val="18"/>
              </w:rPr>
              <w:t>El Kitabı Ofisin PEK koordinasyonunu; komisyon listesi Ofisten bir raportörü gösteriyor.</w:t>
            </w:r>
          </w:p>
        </w:tc>
        <w:tc>
          <w:tcPr>
            <w:tcW w:type="dxa" w:w="5216"/>
            <w:vAlign w:val="center"/>
            <w:shd w:fill="FFFFFF"/>
          </w:tcPr>
          <w:p>
            <w:pPr>
              <w:widowControl/>
              <w:spacing w:before="0" w:after="0" w:line="252" w:lineRule="auto"/>
              <w:jc w:val="left"/>
            </w:pPr>
            <w:r>
              <w:rPr>
                <w:b w:val="0"/>
                <w:color w:val="000000"/>
                <w:sz w:val="18"/>
              </w:rPr>
              <w:t>Komisyonun sekretarya ve raportörlük hizmetleri Ofis tarafından yürütülür.</w:t>
            </w:r>
          </w:p>
        </w:tc>
        <w:tc>
          <w:tcPr>
            <w:tcW w:type="dxa" w:w="2948"/>
            <w:vAlign w:val="center"/>
            <w:shd w:fill="FFFFFF"/>
          </w:tcPr>
          <w:p>
            <w:pPr>
              <w:widowControl/>
              <w:spacing w:before="0" w:after="0" w:line="252" w:lineRule="auto"/>
              <w:jc w:val="left"/>
            </w:pPr>
            <w:r>
              <w:rPr>
                <w:b w:val="0"/>
                <w:color w:val="000000"/>
                <w:sz w:val="18"/>
              </w:rPr>
              <w:t>Koordinasyon, kayıt ve belge işleriyle somutlaştırılıyor. KAR-02.3a/A; imza/bildirim yetkileri TEY-08'de açık.</w:t>
            </w:r>
          </w:p>
        </w:tc>
        <w:tc>
          <w:tcPr>
            <w:tcW w:type="dxa" w:w="2494"/>
            <w:vAlign w:val="center"/>
            <w:shd w:fill="FFFFFF"/>
          </w:tcPr>
          <w:p>
            <w:pPr>
              <w:widowControl/>
              <w:spacing w:before="0" w:after="0" w:line="252" w:lineRule="auto"/>
              <w:jc w:val="left"/>
            </w:pPr>
            <w:r>
              <w:rPr>
                <w:b w:val="0"/>
                <w:color w:val="000000"/>
                <w:sz w:val="18"/>
              </w:rPr>
              <w:t>2547 m.14/ek m.8 genel çerçeve. Ofise özel görev kanundan doğrudan çıkarılmıyor.</w:t>
            </w:r>
          </w:p>
        </w:tc>
        <w:tc>
          <w:tcPr>
            <w:tcW w:type="dxa" w:w="2494"/>
            <w:vAlign w:val="center"/>
            <w:shd w:fill="FFFFFF"/>
          </w:tcPr>
          <w:p>
            <w:pPr>
              <w:widowControl/>
              <w:spacing w:before="0" w:after="0" w:line="252" w:lineRule="auto"/>
              <w:jc w:val="left"/>
            </w:pPr>
            <w:r>
              <w:rPr>
                <w:b w:val="0"/>
                <w:color w:val="000000"/>
                <w:sz w:val="18"/>
              </w:rPr>
              <w:t>KAY-06 s.25; KAY-05 s.12. Personel görevlendirme, imza ve kayıt düzeni TEY-08 ile tamamlanacak.</w:t>
            </w:r>
          </w:p>
        </w:tc>
        <w:tc>
          <w:tcPr>
            <w:tcW w:type="dxa" w:w="2608"/>
            <w:vAlign w:val="center"/>
            <w:shd w:fill="FFFFFF"/>
          </w:tcPr>
          <w:p>
            <w:pPr>
              <w:widowControl/>
              <w:spacing w:before="0" w:after="0" w:line="252" w:lineRule="auto"/>
              <w:jc w:val="left"/>
            </w:pPr>
            <w:r>
              <w:rPr>
                <w:b w:val="0"/>
                <w:color w:val="000000"/>
                <w:sz w:val="18"/>
              </w:rPr>
              <w:t>Aynı Ofis/sekretarya dağılımı incelenen müfredat ve kalite kaynaklarında doğrulanamadı. KAY-10/11/17.</w:t>
            </w:r>
          </w:p>
        </w:tc>
        <w:tc>
          <w:tcPr>
            <w:tcW w:type="dxa" w:w="2608"/>
            <w:vAlign w:val="center"/>
            <w:shd w:fill="FFFFFF"/>
          </w:tcPr>
          <w:p>
            <w:pPr>
              <w:widowControl/>
              <w:spacing w:before="0" w:after="0" w:line="252" w:lineRule="auto"/>
              <w:jc w:val="left"/>
            </w:pPr>
            <w:r>
              <w:rPr>
                <w:b w:val="0"/>
                <w:color w:val="000000"/>
                <w:sz w:val="18"/>
              </w:rPr>
              <w:t>Kalite Komisyonuna destek hizmetlerini Strateji Geliştirme/Kurumsal Gelişim birimleri verir; birimler farklı. KAY-15 m.5/d.</w:t>
            </w:r>
          </w:p>
        </w:tc>
      </w:tr>
      <w:tr>
        <w:trPr>
          <w:cantSplit/>
        </w:trPr>
        <w:tc>
          <w:tcPr>
            <w:tcW w:type="dxa" w:w="1361"/>
            <w:vAlign w:val="center"/>
            <w:shd w:fill="F7F7F7"/>
          </w:tcPr>
          <w:p>
            <w:pPr>
              <w:widowControl/>
              <w:spacing w:before="0" w:after="0" w:line="252" w:lineRule="auto"/>
              <w:jc w:val="center"/>
            </w:pPr>
            <w:r>
              <w:rPr>
                <w:b w:val="0"/>
                <w:color w:val="000000"/>
                <w:sz w:val="18"/>
              </w:rPr>
              <w:t>Madde 7/2</w:t>
            </w:r>
          </w:p>
        </w:tc>
        <w:tc>
          <w:tcPr>
            <w:tcW w:type="dxa" w:w="2494"/>
            <w:vAlign w:val="center"/>
            <w:shd w:fill="F7F7F7"/>
          </w:tcPr>
          <w:p>
            <w:pPr>
              <w:widowControl/>
              <w:spacing w:before="0" w:after="0" w:line="252" w:lineRule="auto"/>
              <w:jc w:val="left"/>
            </w:pPr>
            <w:r>
              <w:rPr>
                <w:b w:val="0"/>
                <w:color w:val="000000"/>
                <w:sz w:val="18"/>
              </w:rPr>
              <w:t>El Kitabı Ofisin PEK koordinasyonunu; komisyon listesi Ofisten bir raportörü gösteriyor.</w:t>
            </w:r>
          </w:p>
        </w:tc>
        <w:tc>
          <w:tcPr>
            <w:tcW w:type="dxa" w:w="5216"/>
            <w:vAlign w:val="center"/>
            <w:shd w:fill="F7F7F7"/>
          </w:tcPr>
          <w:p>
            <w:pPr>
              <w:widowControl/>
              <w:spacing w:before="0" w:after="0" w:line="252" w:lineRule="auto"/>
              <w:jc w:val="left"/>
            </w:pPr>
            <w:r>
              <w:rPr>
                <w:b w:val="0"/>
                <w:color w:val="000000"/>
                <w:sz w:val="18"/>
              </w:rPr>
              <w:t>Sekretarya, başvuruların kayıtlarını tutar; Başkanın belirlediği gündemi ve toplantı belgelerini iletir; tutanak taslaklarını ve arşivi hazırlar.</w:t>
            </w:r>
          </w:p>
        </w:tc>
        <w:tc>
          <w:tcPr>
            <w:tcW w:type="dxa" w:w="2948"/>
            <w:vAlign w:val="center"/>
            <w:shd w:fill="F7F7F7"/>
          </w:tcPr>
          <w:p>
            <w:pPr>
              <w:widowControl/>
              <w:spacing w:before="0" w:after="0" w:line="252" w:lineRule="auto"/>
              <w:jc w:val="left"/>
            </w:pPr>
            <w:r>
              <w:rPr>
                <w:b w:val="0"/>
                <w:color w:val="000000"/>
                <w:sz w:val="18"/>
              </w:rPr>
              <w:t>Koordinasyon, kayıt ve belge işleriyle somutlaştırılıyor. KAR-02.3a/A; imza/bildirim yetkileri TEY-08'de açık.</w:t>
            </w:r>
          </w:p>
        </w:tc>
        <w:tc>
          <w:tcPr>
            <w:tcW w:type="dxa" w:w="2494"/>
            <w:vAlign w:val="center"/>
            <w:shd w:fill="F7F7F7"/>
          </w:tcPr>
          <w:p>
            <w:pPr>
              <w:widowControl/>
              <w:spacing w:before="0" w:after="0" w:line="252" w:lineRule="auto"/>
              <w:jc w:val="left"/>
            </w:pPr>
            <w:r>
              <w:rPr>
                <w:b w:val="0"/>
                <w:color w:val="000000"/>
                <w:sz w:val="18"/>
              </w:rPr>
              <w:t>2547 m.14/ek m.8 genel çerçeve. Ofise özel görev kanundan doğrudan çıkarılmıyor.</w:t>
            </w:r>
          </w:p>
        </w:tc>
        <w:tc>
          <w:tcPr>
            <w:tcW w:type="dxa" w:w="2494"/>
            <w:vAlign w:val="center"/>
            <w:shd w:fill="F7F7F7"/>
          </w:tcPr>
          <w:p>
            <w:pPr>
              <w:widowControl/>
              <w:spacing w:before="0" w:after="0" w:line="252" w:lineRule="auto"/>
              <w:jc w:val="left"/>
            </w:pPr>
            <w:r>
              <w:rPr>
                <w:b w:val="0"/>
                <w:color w:val="000000"/>
                <w:sz w:val="18"/>
              </w:rPr>
              <w:t>KAY-06 s.25; KAY-05 s.12. Personel görevlendirme, imza ve kayıt düzeni TEY-08 ile tamamlanacak.</w:t>
            </w:r>
          </w:p>
        </w:tc>
        <w:tc>
          <w:tcPr>
            <w:tcW w:type="dxa" w:w="2608"/>
            <w:vAlign w:val="center"/>
            <w:shd w:fill="F7F7F7"/>
          </w:tcPr>
          <w:p>
            <w:pPr>
              <w:widowControl/>
              <w:spacing w:before="0" w:after="0" w:line="252" w:lineRule="auto"/>
              <w:jc w:val="left"/>
            </w:pPr>
            <w:r>
              <w:rPr>
                <w:b w:val="0"/>
                <w:color w:val="000000"/>
                <w:sz w:val="18"/>
              </w:rPr>
              <w:t>Aynı Ofis/sekretarya dağılımı incelenen müfredat ve kalite kaynaklarında doğrulanamadı. KAY-10/11/17.</w:t>
            </w:r>
          </w:p>
        </w:tc>
        <w:tc>
          <w:tcPr>
            <w:tcW w:type="dxa" w:w="2608"/>
            <w:vAlign w:val="center"/>
            <w:shd w:fill="F7F7F7"/>
          </w:tcPr>
          <w:p>
            <w:pPr>
              <w:widowControl/>
              <w:spacing w:before="0" w:after="0" w:line="252" w:lineRule="auto"/>
              <w:jc w:val="left"/>
            </w:pPr>
            <w:r>
              <w:rPr>
                <w:b w:val="0"/>
                <w:color w:val="000000"/>
                <w:sz w:val="18"/>
              </w:rPr>
              <w:t>Kalite Komisyonuna destek hizmetlerini Strateji Geliştirme/Kurumsal Gelişim birimleri verir; birimler farklı. KAY-15 m.5/d.</w:t>
            </w:r>
          </w:p>
        </w:tc>
      </w:tr>
      <w:tr>
        <w:trPr>
          <w:cantSplit/>
        </w:trPr>
        <w:tc>
          <w:tcPr>
            <w:tcW w:type="dxa" w:w="1361"/>
            <w:vAlign w:val="center"/>
            <w:shd w:fill="FFFFFF"/>
          </w:tcPr>
          <w:p>
            <w:pPr>
              <w:widowControl/>
              <w:spacing w:before="0" w:after="0" w:line="252" w:lineRule="auto"/>
              <w:jc w:val="center"/>
            </w:pPr>
            <w:r>
              <w:rPr>
                <w:b w:val="0"/>
                <w:color w:val="000000"/>
                <w:sz w:val="18"/>
              </w:rPr>
              <w:t>Madde 7/3</w:t>
            </w:r>
          </w:p>
        </w:tc>
        <w:tc>
          <w:tcPr>
            <w:tcW w:type="dxa" w:w="2494"/>
            <w:vAlign w:val="center"/>
            <w:shd w:fill="FFFFFF"/>
          </w:tcPr>
          <w:p>
            <w:pPr>
              <w:widowControl/>
              <w:spacing w:before="0" w:after="0" w:line="252" w:lineRule="auto"/>
              <w:jc w:val="left"/>
            </w:pPr>
            <w:r>
              <w:rPr>
                <w:b w:val="0"/>
                <w:color w:val="000000"/>
                <w:sz w:val="18"/>
              </w:rPr>
              <w:t>Raportör listeleniyor; oy hakkı ve yeter sayılara etkisi açıklanmıyor.</w:t>
            </w:r>
          </w:p>
        </w:tc>
        <w:tc>
          <w:tcPr>
            <w:tcW w:type="dxa" w:w="5216"/>
            <w:vAlign w:val="center"/>
            <w:shd w:fill="FFFFFF"/>
          </w:tcPr>
          <w:p>
            <w:pPr>
              <w:widowControl/>
              <w:spacing w:before="0" w:after="0" w:line="252" w:lineRule="auto"/>
              <w:jc w:val="left"/>
            </w:pPr>
            <w:r>
              <w:rPr>
                <w:b w:val="0"/>
                <w:color w:val="000000"/>
                <w:sz w:val="18"/>
              </w:rPr>
              <w:t>Raportör, bu görevi nedeniyle Komisyon üyesi sayılmaz; oy kullanmaz ve toplantı ve karar yeter sayılarının hesabına dahil edilmez.</w:t>
            </w:r>
          </w:p>
        </w:tc>
        <w:tc>
          <w:tcPr>
            <w:tcW w:type="dxa" w:w="2948"/>
            <w:vAlign w:val="center"/>
            <w:shd w:fill="FFFFFF"/>
          </w:tcPr>
          <w:p>
            <w:pPr>
              <w:widowControl/>
              <w:spacing w:before="0" w:after="0" w:line="252" w:lineRule="auto"/>
              <w:jc w:val="left"/>
            </w:pPr>
            <w:r>
              <w:rPr>
                <w:b w:val="0"/>
                <w:color w:val="000000"/>
                <w:sz w:val="18"/>
              </w:rPr>
              <w:t>Belge desteğiyle karar üyeliği ayrılıyor. KAR-02.3a/A. Yeter sayıların hesabı KAR-03/TEY-05'te tamamlanacak.</w:t>
            </w:r>
          </w:p>
        </w:tc>
        <w:tc>
          <w:tcPr>
            <w:tcW w:type="dxa" w:w="2494"/>
            <w:vAlign w:val="center"/>
            <w:shd w:fill="FFFFFF"/>
          </w:tcPr>
          <w:p>
            <w:pPr>
              <w:widowControl/>
              <w:spacing w:before="0" w:after="0" w:line="252" w:lineRule="auto"/>
              <w:jc w:val="left"/>
            </w:pPr>
            <w:r>
              <w:rPr>
                <w:b w:val="0"/>
                <w:color w:val="000000"/>
                <w:sz w:val="18"/>
              </w:rPr>
              <w:t>Raportöre özel PEK oy kuralı saptanmadı. 2547 m.61'in PEK'e uygulanabilirliği TEY-05 kapsamında açık.</w:t>
            </w:r>
          </w:p>
        </w:tc>
        <w:tc>
          <w:tcPr>
            <w:tcW w:type="dxa" w:w="2494"/>
            <w:vAlign w:val="center"/>
            <w:shd w:fill="FFFFFF"/>
          </w:tcPr>
          <w:p>
            <w:pPr>
              <w:widowControl/>
              <w:spacing w:before="0" w:after="0" w:line="252" w:lineRule="auto"/>
              <w:jc w:val="left"/>
            </w:pPr>
            <w:r>
              <w:rPr>
                <w:b w:val="0"/>
                <w:color w:val="000000"/>
                <w:sz w:val="18"/>
              </w:rPr>
              <w:t>KAY-05 s.12 yalnızca rolü gösterir. Oy kullanmama mevcut doğrulanmış kural değil, onaylanan politika tercihi.</w:t>
            </w:r>
          </w:p>
        </w:tc>
        <w:tc>
          <w:tcPr>
            <w:tcW w:type="dxa" w:w="2608"/>
            <w:vAlign w:val="center"/>
            <w:shd w:fill="FFFFFF"/>
          </w:tcPr>
          <w:p>
            <w:pPr>
              <w:widowControl/>
              <w:spacing w:before="0" w:after="0" w:line="252" w:lineRule="auto"/>
              <w:jc w:val="left"/>
            </w:pPr>
            <w:r>
              <w:rPr>
                <w:b w:val="0"/>
                <w:color w:val="000000"/>
                <w:sz w:val="18"/>
              </w:rPr>
              <w:t>Raportör için doğrudan karşılık doğrulanmadı. Genel Sekreter üyeliği aynı statü değil. KAY-11 m.5.</w:t>
            </w:r>
          </w:p>
        </w:tc>
        <w:tc>
          <w:tcPr>
            <w:tcW w:type="dxa" w:w="2608"/>
            <w:vAlign w:val="center"/>
            <w:shd w:fill="FFFFFF"/>
          </w:tcPr>
          <w:p>
            <w:pPr>
              <w:widowControl/>
              <w:spacing w:before="0" w:after="0" w:line="252" w:lineRule="auto"/>
              <w:jc w:val="left"/>
            </w:pPr>
            <w:r>
              <w:rPr>
                <w:b w:val="0"/>
                <w:color w:val="000000"/>
                <w:sz w:val="18"/>
              </w:rPr>
              <w:t>Önerilen raportör statüsüne doğrudan karşılık doğrulanamadı. KAY-15 m.3.</w:t>
            </w:r>
          </w:p>
        </w:tc>
      </w:tr>
      <w:tr>
        <w:trPr>
          <w:cantSplit/>
        </w:trPr>
        <w:tc>
          <w:tcPr>
            <w:tcW w:type="dxa" w:w="1361"/>
            <w:vAlign w:val="center"/>
            <w:shd w:fill="F7F7F7"/>
          </w:tcPr>
          <w:p>
            <w:pPr>
              <w:widowControl/>
              <w:spacing w:before="0" w:after="0" w:line="252" w:lineRule="auto"/>
              <w:jc w:val="center"/>
            </w:pPr>
            <w:r>
              <w:rPr>
                <w:b w:val="0"/>
                <w:color w:val="000000"/>
                <w:sz w:val="18"/>
              </w:rPr>
              <w:t>Madde 7/4</w:t>
            </w:r>
          </w:p>
        </w:tc>
        <w:tc>
          <w:tcPr>
            <w:tcW w:type="dxa" w:w="2494"/>
            <w:vAlign w:val="center"/>
            <w:shd w:fill="F7F7F7"/>
          </w:tcPr>
          <w:p>
            <w:pPr>
              <w:widowControl/>
              <w:spacing w:before="0" w:after="0" w:line="252" w:lineRule="auto"/>
              <w:jc w:val="left"/>
            </w:pPr>
            <w:r>
              <w:rPr>
                <w:b w:val="0"/>
                <w:color w:val="000000"/>
                <w:sz w:val="18"/>
              </w:rPr>
              <w:t>Raportörün süresi ve kişiyi görevlendiren makam incelenen PEK kaynaklarında açıklanmıyor.</w:t>
            </w:r>
          </w:p>
        </w:tc>
        <w:tc>
          <w:tcPr>
            <w:tcW w:type="dxa" w:w="5216"/>
            <w:vAlign w:val="center"/>
            <w:shd w:fill="F7F7F7"/>
          </w:tcPr>
          <w:p>
            <w:pPr>
              <w:widowControl/>
              <w:spacing w:before="0" w:after="0" w:line="252" w:lineRule="auto"/>
              <w:jc w:val="left"/>
            </w:pPr>
            <w:r>
              <w:rPr>
                <w:b w:val="0"/>
                <w:color w:val="000000"/>
                <w:sz w:val="18"/>
              </w:rPr>
              <w:t>Fakülte ve Enstitü temsilcileri için belirlenen iki yıllık görev süresi raportörlüğe uygulanmaz. Raportörlük, Ofisin personel görevlendirmesi kapsamında yürütülür.</w:t>
            </w:r>
          </w:p>
        </w:tc>
        <w:tc>
          <w:tcPr>
            <w:tcW w:type="dxa" w:w="2948"/>
            <w:vAlign w:val="center"/>
            <w:shd w:fill="F7F7F7"/>
          </w:tcPr>
          <w:p>
            <w:pPr>
              <w:widowControl/>
              <w:spacing w:before="0" w:after="0" w:line="252" w:lineRule="auto"/>
              <w:jc w:val="left"/>
            </w:pPr>
            <w:r>
              <w:rPr>
                <w:b w:val="0"/>
                <w:color w:val="000000"/>
                <w:sz w:val="18"/>
              </w:rPr>
              <w:t>Ofis görevinin sürekliliği ile akademik üyelik dönemi ayrılıyor. KAR-02.3a/A; personeli görevlendiren makam TEY-08.</w:t>
            </w:r>
          </w:p>
        </w:tc>
        <w:tc>
          <w:tcPr>
            <w:tcW w:type="dxa" w:w="2494"/>
            <w:vAlign w:val="center"/>
            <w:shd w:fill="F7F7F7"/>
          </w:tcPr>
          <w:p>
            <w:pPr>
              <w:widowControl/>
              <w:spacing w:before="0" w:after="0" w:line="252" w:lineRule="auto"/>
              <w:jc w:val="left"/>
            </w:pPr>
            <w:r>
              <w:rPr>
                <w:b w:val="0"/>
                <w:color w:val="000000"/>
                <w:sz w:val="18"/>
              </w:rPr>
              <w:t>Raportörlük süresi veya kişisel atama makamı hakkında özel PEK kanun hükmü doğrulanmadı.</w:t>
            </w:r>
          </w:p>
        </w:tc>
        <w:tc>
          <w:tcPr>
            <w:tcW w:type="dxa" w:w="2494"/>
            <w:vAlign w:val="center"/>
            <w:shd w:fill="F7F7F7"/>
          </w:tcPr>
          <w:p>
            <w:pPr>
              <w:widowControl/>
              <w:spacing w:before="0" w:after="0" w:line="252" w:lineRule="auto"/>
              <w:jc w:val="left"/>
            </w:pPr>
            <w:r>
              <w:rPr>
                <w:b w:val="0"/>
                <w:color w:val="000000"/>
                <w:sz w:val="18"/>
              </w:rPr>
              <w:t>KAY-05 s.12; KAY-06 s.25; KAY-08. Üye atamasıyla personel görevlendirme işlemi aynı sayılmıyor.</w:t>
            </w:r>
          </w:p>
        </w:tc>
        <w:tc>
          <w:tcPr>
            <w:tcW w:type="dxa" w:w="2608"/>
            <w:vAlign w:val="center"/>
            <w:shd w:fill="F7F7F7"/>
          </w:tcPr>
          <w:p>
            <w:pPr>
              <w:widowControl/>
              <w:spacing w:before="0" w:after="0" w:line="252" w:lineRule="auto"/>
              <w:jc w:val="left"/>
            </w:pPr>
            <w:r>
              <w:rPr>
                <w:b w:val="0"/>
                <w:color w:val="000000"/>
                <w:sz w:val="18"/>
              </w:rPr>
              <w:t>Raportör süresine doğrudan karşılık doğrulanmadı; kalite üyelerinin iki yılı aktarılmadı. KAY-11 m.7.</w:t>
            </w:r>
          </w:p>
        </w:tc>
        <w:tc>
          <w:tcPr>
            <w:tcW w:type="dxa" w:w="2608"/>
            <w:vAlign w:val="center"/>
            <w:shd w:fill="F7F7F7"/>
          </w:tcPr>
          <w:p>
            <w:pPr>
              <w:widowControl/>
              <w:spacing w:before="0" w:after="0" w:line="252" w:lineRule="auto"/>
              <w:jc w:val="left"/>
            </w:pPr>
            <w:r>
              <w:rPr>
                <w:b w:val="0"/>
                <w:color w:val="000000"/>
                <w:sz w:val="18"/>
              </w:rPr>
              <w:t>Raportör süresine doğrudan karşılık doğrulanmadı; akademik uzmanların üç yılı aktarılmadı. KAY-15 m.3.</w:t>
            </w:r>
          </w:p>
        </w:tc>
      </w:tr>
      <w:tr>
        <w:trPr>
          <w:cantSplit/>
        </w:trPr>
        <w:tc>
          <w:tcPr>
            <w:tcW w:type="dxa" w:w="1361"/>
            <w:vAlign w:val="center"/>
            <w:shd w:fill="FFFFFF"/>
          </w:tcPr>
          <w:p>
            <w:pPr>
              <w:widowControl/>
              <w:spacing w:before="0" w:after="0" w:line="252" w:lineRule="auto"/>
              <w:jc w:val="center"/>
            </w:pPr>
            <w:r>
              <w:rPr>
                <w:b w:val="0"/>
                <w:color w:val="000000"/>
                <w:sz w:val="18"/>
              </w:rPr>
              <w:t>Madde 8/1</w:t>
            </w:r>
          </w:p>
        </w:tc>
        <w:tc>
          <w:tcPr>
            <w:tcW w:type="dxa" w:w="2494"/>
            <w:vAlign w:val="center"/>
            <w:shd w:fill="FFFFFF"/>
          </w:tcPr>
          <w:p>
            <w:pPr>
              <w:widowControl/>
              <w:spacing w:before="0" w:after="0" w:line="252" w:lineRule="auto"/>
              <w:jc w:val="left"/>
            </w:pPr>
            <w:r>
              <w:rPr>
                <w:b w:val="0"/>
                <w:color w:val="000000"/>
                <w:sz w:val="18"/>
              </w:rPr>
              <w:t>Kalite El Kitabı öğrenci görüşlerinin PEK'e yansıtıldığını anlatır. Listede öğrenci üyeliği gösterilmez.</w:t>
            </w:r>
          </w:p>
        </w:tc>
        <w:tc>
          <w:tcPr>
            <w:tcW w:type="dxa" w:w="5216"/>
            <w:vAlign w:val="center"/>
            <w:shd w:fill="FFFFFF"/>
          </w:tcPr>
          <w:p>
            <w:pPr>
              <w:widowControl/>
              <w:spacing w:before="0" w:after="0" w:line="252" w:lineRule="auto"/>
              <w:jc w:val="left"/>
            </w:pPr>
            <w:r>
              <w:rPr>
                <w:b w:val="0"/>
                <w:color w:val="000000"/>
                <w:sz w:val="18"/>
              </w:rPr>
              <w:t>Başkan, ilgili gündem için öğrenci temsilcilerini toplantıya davet eder. Öğrenci görüşlerinin alınmasında mevcut yazılı geribildirim kanallarından da yararlanılır.</w:t>
            </w:r>
          </w:p>
        </w:tc>
        <w:tc>
          <w:tcPr>
            <w:tcW w:type="dxa" w:w="2948"/>
            <w:vAlign w:val="center"/>
            <w:shd w:fill="FFFFFF"/>
          </w:tcPr>
          <w:p>
            <w:pPr>
              <w:widowControl/>
              <w:spacing w:before="0" w:after="0" w:line="252" w:lineRule="auto"/>
              <w:jc w:val="left"/>
            </w:pPr>
            <w:r>
              <w:rPr>
                <w:b w:val="0"/>
                <w:color w:val="000000"/>
                <w:sz w:val="18"/>
              </w:rPr>
              <w:t>Konuya göre davet ve görüşün kaydı açık usule bağlanıyor. Kullanıcı C'yi seçti; üyelik önerisi alınmadı. TEY-06.</w:t>
            </w:r>
          </w:p>
        </w:tc>
        <w:tc>
          <w:tcPr>
            <w:tcW w:type="dxa" w:w="2494"/>
            <w:vAlign w:val="center"/>
            <w:shd w:fill="FFFFFF"/>
          </w:tcPr>
          <w:p>
            <w:pPr>
              <w:widowControl/>
              <w:spacing w:before="0" w:after="0" w:line="252" w:lineRule="auto"/>
              <w:jc w:val="left"/>
            </w:pPr>
            <w:r>
              <w:rPr>
                <w:b w:val="0"/>
                <w:color w:val="000000"/>
                <w:sz w:val="18"/>
              </w:rPr>
              <w:t>2547 m.14/ek m.8 genel çerçeve. Davet ve oy kullanmama politika tercihi; kalite üyeliği PEK'e aktarılmıyor.</w:t>
            </w:r>
          </w:p>
        </w:tc>
        <w:tc>
          <w:tcPr>
            <w:tcW w:type="dxa" w:w="2494"/>
            <w:vAlign w:val="center"/>
            <w:shd w:fill="FFFFFF"/>
          </w:tcPr>
          <w:p>
            <w:pPr>
              <w:widowControl/>
              <w:spacing w:before="0" w:after="0" w:line="252" w:lineRule="auto"/>
              <w:jc w:val="left"/>
            </w:pPr>
            <w:r>
              <w:rPr>
                <w:b w:val="0"/>
                <w:color w:val="000000"/>
                <w:sz w:val="18"/>
              </w:rPr>
              <w:t>KAY-05 s.12; KAY-07 §4.1.4,4.1.12; KAY-20 m.1,15,17. Temsil kanalı ve lisansüstü görüşleri TEY-06.</w:t>
            </w:r>
          </w:p>
        </w:tc>
        <w:tc>
          <w:tcPr>
            <w:tcW w:type="dxa" w:w="2608"/>
            <w:vAlign w:val="center"/>
            <w:shd w:fill="FFFFFF"/>
          </w:tcPr>
          <w:p>
            <w:pPr>
              <w:widowControl/>
              <w:spacing w:before="0" w:after="0" w:line="252" w:lineRule="auto"/>
              <w:jc w:val="left"/>
            </w:pPr>
            <w:r>
              <w:rPr>
                <w:b w:val="0"/>
                <w:color w:val="000000"/>
                <w:sz w:val="18"/>
              </w:rPr>
              <w:t>Kalite Komisyonunda bir yıllık öğrenci üyeliği var; PEK'in oysuz davet modelinden farklı. KAY-11 m.5,7.</w:t>
            </w:r>
          </w:p>
        </w:tc>
        <w:tc>
          <w:tcPr>
            <w:tcW w:type="dxa" w:w="2608"/>
            <w:vAlign w:val="center"/>
            <w:shd w:fill="FFFFFF"/>
          </w:tcPr>
          <w:p>
            <w:pPr>
              <w:widowControl/>
              <w:spacing w:before="0" w:after="0" w:line="252" w:lineRule="auto"/>
              <w:jc w:val="left"/>
            </w:pPr>
            <w:r>
              <w:rPr>
                <w:b w:val="0"/>
                <w:color w:val="000000"/>
                <w:sz w:val="18"/>
              </w:rPr>
              <w:t>Kalite Komisyonunda bir yıllık öğrenci üyeliği var; PEK'te sürekli üyelik kurulmadı. KAY-15 m.3.</w:t>
            </w:r>
          </w:p>
        </w:tc>
      </w:tr>
      <w:tr>
        <w:trPr>
          <w:cantSplit/>
        </w:trPr>
        <w:tc>
          <w:tcPr>
            <w:tcW w:type="dxa" w:w="1361"/>
            <w:vAlign w:val="center"/>
            <w:shd w:fill="F7F7F7"/>
          </w:tcPr>
          <w:p>
            <w:pPr>
              <w:widowControl/>
              <w:spacing w:before="0" w:after="0" w:line="252" w:lineRule="auto"/>
              <w:jc w:val="center"/>
            </w:pPr>
            <w:r>
              <w:rPr>
                <w:b w:val="0"/>
                <w:color w:val="000000"/>
                <w:sz w:val="18"/>
              </w:rPr>
              <w:t>Madde 8/2</w:t>
            </w:r>
          </w:p>
        </w:tc>
        <w:tc>
          <w:tcPr>
            <w:tcW w:type="dxa" w:w="2494"/>
            <w:vAlign w:val="center"/>
            <w:shd w:fill="F7F7F7"/>
          </w:tcPr>
          <w:p>
            <w:pPr>
              <w:widowControl/>
              <w:spacing w:before="0" w:after="0" w:line="252" w:lineRule="auto"/>
              <w:jc w:val="left"/>
            </w:pPr>
            <w:r>
              <w:rPr>
                <w:b w:val="0"/>
                <w:color w:val="000000"/>
                <w:sz w:val="18"/>
              </w:rPr>
              <w:t>Kalite El Kitabı öğrenci görüşlerinin PEK'e yansıtıldığını anlatır. Listede öğrenci üyeliği gösterilmez.</w:t>
            </w:r>
          </w:p>
        </w:tc>
        <w:tc>
          <w:tcPr>
            <w:tcW w:type="dxa" w:w="5216"/>
            <w:vAlign w:val="center"/>
            <w:shd w:fill="F7F7F7"/>
          </w:tcPr>
          <w:p>
            <w:pPr>
              <w:widowControl/>
              <w:spacing w:before="0" w:after="0" w:line="252" w:lineRule="auto"/>
              <w:jc w:val="left"/>
            </w:pPr>
            <w:r>
              <w:rPr>
                <w:b w:val="0"/>
                <w:color w:val="000000"/>
                <w:sz w:val="18"/>
              </w:rPr>
              <w:t>Bu madde kapsamındaki davet, sürekli öğrenci üyeliği veya düzenli danışman katılımcılığı oluşturmaz. Katılım ilgili gündemle sınırlıdır. Davetliler oy kullanmaz ve toplantı ve karar yeter sayılarının hesabına dahil edilmez.</w:t>
            </w:r>
          </w:p>
        </w:tc>
        <w:tc>
          <w:tcPr>
            <w:tcW w:type="dxa" w:w="2948"/>
            <w:vAlign w:val="center"/>
            <w:shd w:fill="F7F7F7"/>
          </w:tcPr>
          <w:p>
            <w:pPr>
              <w:widowControl/>
              <w:spacing w:before="0" w:after="0" w:line="252" w:lineRule="auto"/>
              <w:jc w:val="left"/>
            </w:pPr>
            <w:r>
              <w:rPr>
                <w:b w:val="0"/>
                <w:color w:val="000000"/>
                <w:sz w:val="18"/>
              </w:rPr>
              <w:t>Konuya göre davet ve görüşün kaydı açık usule bağlanıyor. Kullanıcı C'yi seçti; üyelik önerisi alınmadı. TEY-06.</w:t>
            </w:r>
          </w:p>
        </w:tc>
        <w:tc>
          <w:tcPr>
            <w:tcW w:type="dxa" w:w="2494"/>
            <w:vAlign w:val="center"/>
            <w:shd w:fill="F7F7F7"/>
          </w:tcPr>
          <w:p>
            <w:pPr>
              <w:widowControl/>
              <w:spacing w:before="0" w:after="0" w:line="252" w:lineRule="auto"/>
              <w:jc w:val="left"/>
            </w:pPr>
            <w:r>
              <w:rPr>
                <w:b w:val="0"/>
                <w:color w:val="000000"/>
                <w:sz w:val="18"/>
              </w:rPr>
              <w:t>2547 m.14/ek m.8 genel çerçeve. Davet ve oy kullanmama politika tercihi; kalite üyeliği PEK'e aktarılmıyor.</w:t>
            </w:r>
          </w:p>
        </w:tc>
        <w:tc>
          <w:tcPr>
            <w:tcW w:type="dxa" w:w="2494"/>
            <w:vAlign w:val="center"/>
            <w:shd w:fill="F7F7F7"/>
          </w:tcPr>
          <w:p>
            <w:pPr>
              <w:widowControl/>
              <w:spacing w:before="0" w:after="0" w:line="252" w:lineRule="auto"/>
              <w:jc w:val="left"/>
            </w:pPr>
            <w:r>
              <w:rPr>
                <w:b w:val="0"/>
                <w:color w:val="000000"/>
                <w:sz w:val="18"/>
              </w:rPr>
              <w:t>KAY-05 s.12; KAY-07 §4.1.4,4.1.12; KAY-20 m.1,15,17. Temsil kanalı ve lisansüstü görüşleri TEY-06.</w:t>
            </w:r>
          </w:p>
        </w:tc>
        <w:tc>
          <w:tcPr>
            <w:tcW w:type="dxa" w:w="2608"/>
            <w:vAlign w:val="center"/>
            <w:shd w:fill="F7F7F7"/>
          </w:tcPr>
          <w:p>
            <w:pPr>
              <w:widowControl/>
              <w:spacing w:before="0" w:after="0" w:line="252" w:lineRule="auto"/>
              <w:jc w:val="left"/>
            </w:pPr>
            <w:r>
              <w:rPr>
                <w:b w:val="0"/>
                <w:color w:val="000000"/>
                <w:sz w:val="18"/>
              </w:rPr>
              <w:t>Kalite Komisyonunda bir yıllık öğrenci üyeliği var; PEK'in oysuz davet modelinden farklı. KAY-11 m.5,7.</w:t>
            </w:r>
          </w:p>
        </w:tc>
        <w:tc>
          <w:tcPr>
            <w:tcW w:type="dxa" w:w="2608"/>
            <w:vAlign w:val="center"/>
            <w:shd w:fill="F7F7F7"/>
          </w:tcPr>
          <w:p>
            <w:pPr>
              <w:widowControl/>
              <w:spacing w:before="0" w:after="0" w:line="252" w:lineRule="auto"/>
              <w:jc w:val="left"/>
            </w:pPr>
            <w:r>
              <w:rPr>
                <w:b w:val="0"/>
                <w:color w:val="000000"/>
                <w:sz w:val="18"/>
              </w:rPr>
              <w:t>Kalite Komisyonunda bir yıllık öğrenci üyeliği var; PEK'te sürekli üyelik kurulmadı. KAY-15 m.3.</w:t>
            </w:r>
          </w:p>
        </w:tc>
      </w:tr>
      <w:tr>
        <w:trPr>
          <w:cantSplit/>
        </w:trPr>
        <w:tc>
          <w:tcPr>
            <w:tcW w:type="dxa" w:w="1361"/>
            <w:vAlign w:val="center"/>
            <w:shd w:fill="FFFFFF"/>
          </w:tcPr>
          <w:p>
            <w:pPr>
              <w:widowControl/>
              <w:spacing w:before="0" w:after="0" w:line="252" w:lineRule="auto"/>
              <w:jc w:val="center"/>
            </w:pPr>
            <w:r>
              <w:rPr>
                <w:b w:val="0"/>
                <w:color w:val="000000"/>
                <w:sz w:val="18"/>
              </w:rPr>
              <w:t>Madde 8/3</w:t>
            </w:r>
          </w:p>
        </w:tc>
        <w:tc>
          <w:tcPr>
            <w:tcW w:type="dxa" w:w="2494"/>
            <w:vAlign w:val="center"/>
            <w:shd w:fill="FFFFFF"/>
          </w:tcPr>
          <w:p>
            <w:pPr>
              <w:widowControl/>
              <w:spacing w:before="0" w:after="0" w:line="252" w:lineRule="auto"/>
              <w:jc w:val="left"/>
            </w:pPr>
            <w:r>
              <w:rPr>
                <w:b w:val="0"/>
                <w:color w:val="000000"/>
                <w:sz w:val="18"/>
              </w:rPr>
              <w:t>Kalite El Kitabı öğrenci görüşlerinin PEK'e yansıtıldığını anlatır. Listede öğrenci üyeliği gösterilmez.</w:t>
            </w:r>
          </w:p>
        </w:tc>
        <w:tc>
          <w:tcPr>
            <w:tcW w:type="dxa" w:w="5216"/>
            <w:vAlign w:val="center"/>
            <w:shd w:fill="FFFFFF"/>
          </w:tcPr>
          <w:p>
            <w:pPr>
              <w:widowControl/>
              <w:spacing w:before="0" w:after="0" w:line="252" w:lineRule="auto"/>
              <w:jc w:val="left"/>
            </w:pPr>
            <w:r>
              <w:rPr>
                <w:b w:val="0"/>
                <w:color w:val="000000"/>
                <w:sz w:val="18"/>
              </w:rPr>
              <w:t>Toplantıda sunulan veya değerlendirmeye alınan yazılı öğrenci görüş ve önerileri tutanağa kaydedilir.</w:t>
            </w:r>
          </w:p>
        </w:tc>
        <w:tc>
          <w:tcPr>
            <w:tcW w:type="dxa" w:w="2948"/>
            <w:vAlign w:val="center"/>
            <w:shd w:fill="FFFFFF"/>
          </w:tcPr>
          <w:p>
            <w:pPr>
              <w:widowControl/>
              <w:spacing w:before="0" w:after="0" w:line="252" w:lineRule="auto"/>
              <w:jc w:val="left"/>
            </w:pPr>
            <w:r>
              <w:rPr>
                <w:b w:val="0"/>
                <w:color w:val="000000"/>
                <w:sz w:val="18"/>
              </w:rPr>
              <w:t>Konuya göre davet ve görüşün kaydı açık usule bağlanıyor. Kullanıcı C'yi seçti; üyelik önerisi alınmadı. TEY-06.</w:t>
            </w:r>
          </w:p>
        </w:tc>
        <w:tc>
          <w:tcPr>
            <w:tcW w:type="dxa" w:w="2494"/>
            <w:vAlign w:val="center"/>
            <w:shd w:fill="FFFFFF"/>
          </w:tcPr>
          <w:p>
            <w:pPr>
              <w:widowControl/>
              <w:spacing w:before="0" w:after="0" w:line="252" w:lineRule="auto"/>
              <w:jc w:val="left"/>
            </w:pPr>
            <w:r>
              <w:rPr>
                <w:b w:val="0"/>
                <w:color w:val="000000"/>
                <w:sz w:val="18"/>
              </w:rPr>
              <w:t>2547 m.14/ek m.8 genel çerçeve. Davet ve oy kullanmama politika tercihi; kalite üyeliği PEK'e aktarılmıyor.</w:t>
            </w:r>
          </w:p>
        </w:tc>
        <w:tc>
          <w:tcPr>
            <w:tcW w:type="dxa" w:w="2494"/>
            <w:vAlign w:val="center"/>
            <w:shd w:fill="FFFFFF"/>
          </w:tcPr>
          <w:p>
            <w:pPr>
              <w:widowControl/>
              <w:spacing w:before="0" w:after="0" w:line="252" w:lineRule="auto"/>
              <w:jc w:val="left"/>
            </w:pPr>
            <w:r>
              <w:rPr>
                <w:b w:val="0"/>
                <w:color w:val="000000"/>
                <w:sz w:val="18"/>
              </w:rPr>
              <w:t>KAY-05 s.12; KAY-07 §4.1.4,4.1.12; KAY-20 m.1,15,17. Temsil kanalı ve lisansüstü görüşleri TEY-06.</w:t>
            </w:r>
          </w:p>
        </w:tc>
        <w:tc>
          <w:tcPr>
            <w:tcW w:type="dxa" w:w="2608"/>
            <w:vAlign w:val="center"/>
            <w:shd w:fill="FFFFFF"/>
          </w:tcPr>
          <w:p>
            <w:pPr>
              <w:widowControl/>
              <w:spacing w:before="0" w:after="0" w:line="252" w:lineRule="auto"/>
              <w:jc w:val="left"/>
            </w:pPr>
            <w:r>
              <w:rPr>
                <w:b w:val="0"/>
                <w:color w:val="000000"/>
                <w:sz w:val="18"/>
              </w:rPr>
              <w:t>Kalite Komisyonunda bir yıllık öğrenci üyeliği var; PEK'in oysuz davet modelinden farklı. KAY-11 m.5,7.</w:t>
            </w:r>
          </w:p>
        </w:tc>
        <w:tc>
          <w:tcPr>
            <w:tcW w:type="dxa" w:w="2608"/>
            <w:vAlign w:val="center"/>
            <w:shd w:fill="FFFFFF"/>
          </w:tcPr>
          <w:p>
            <w:pPr>
              <w:widowControl/>
              <w:spacing w:before="0" w:after="0" w:line="252" w:lineRule="auto"/>
              <w:jc w:val="left"/>
            </w:pPr>
            <w:r>
              <w:rPr>
                <w:b w:val="0"/>
                <w:color w:val="000000"/>
                <w:sz w:val="18"/>
              </w:rPr>
              <w:t>Kalite Komisyonunda bir yıllık öğrenci üyeliği var; PEK'te sürekli üyelik kurulmadı. KAY-15 m.3.</w:t>
            </w:r>
          </w:p>
        </w:tc>
      </w:tr>
      <w:tr>
        <w:trPr>
          <w:cantSplit/>
        </w:trPr>
        <w:tc>
          <w:tcPr>
            <w:tcW w:type="dxa" w:w="1361"/>
            <w:vAlign w:val="center"/>
            <w:shd w:fill="F7F7F7"/>
          </w:tcPr>
          <w:p>
            <w:pPr>
              <w:widowControl/>
              <w:spacing w:before="0" w:after="0" w:line="252" w:lineRule="auto"/>
              <w:jc w:val="center"/>
            </w:pPr>
            <w:r>
              <w:rPr>
                <w:b w:val="0"/>
                <w:color w:val="000000"/>
                <w:sz w:val="18"/>
              </w:rPr>
              <w:t>Madde 9/1</w:t>
            </w:r>
          </w:p>
        </w:tc>
        <w:tc>
          <w:tcPr>
            <w:tcW w:type="dxa" w:w="2494"/>
            <w:vAlign w:val="center"/>
            <w:shd w:fill="F7F7F7"/>
          </w:tcPr>
          <w:p>
            <w:pPr>
              <w:widowControl/>
              <w:spacing w:before="0" w:after="0" w:line="252" w:lineRule="auto"/>
              <w:jc w:val="left"/>
            </w:pPr>
            <w:r>
              <w:rPr>
                <w:b w:val="0"/>
                <w:color w:val="000000"/>
                <w:sz w:val="18"/>
              </w:rPr>
              <w:t>Birim görevleri tanımlı. CTL/Öğrenci İşleri için PEK listesinde ayrı üyelik veya açık davet kuralı gösterilmiyor.</w:t>
            </w:r>
          </w:p>
        </w:tc>
        <w:tc>
          <w:tcPr>
            <w:tcW w:type="dxa" w:w="5216"/>
            <w:vAlign w:val="center"/>
            <w:shd w:fill="F7F7F7"/>
          </w:tcPr>
          <w:p>
            <w:pPr>
              <w:widowControl/>
              <w:spacing w:before="0" w:after="0" w:line="252" w:lineRule="auto"/>
              <w:jc w:val="left"/>
            </w:pPr>
            <w:r>
              <w:rPr>
                <w:b w:val="0"/>
                <w:color w:val="000000"/>
                <w:sz w:val="18"/>
              </w:rPr>
              <w:t>Başkan, ilgili gündem için Öğretme ve Öğrenme Merkezi, Öğrenci İşleri Müdürlüğü, gerektiğinde Öğrenci İşleri Koordinatörlüğü ve diğer ilgili birim veya konu uzmanlarını görüş vermek üzere toplantıya davet eder.</w:t>
            </w:r>
          </w:p>
        </w:tc>
        <w:tc>
          <w:tcPr>
            <w:tcW w:type="dxa" w:w="2948"/>
            <w:vAlign w:val="center"/>
            <w:shd w:fill="F7F7F7"/>
          </w:tcPr>
          <w:p>
            <w:pPr>
              <w:widowControl/>
              <w:spacing w:before="0" w:after="0" w:line="252" w:lineRule="auto"/>
              <w:jc w:val="left"/>
            </w:pPr>
            <w:r>
              <w:rPr>
                <w:b w:val="0"/>
                <w:color w:val="000000"/>
                <w:sz w:val="18"/>
              </w:rPr>
              <w:t>İlgili uzmanlık, gündeme göre davet ve kayıtla değerlendirmeye katılıyor. KAR-02.3b.2/A; üye/oy statüsü verilmiyor.</w:t>
            </w:r>
          </w:p>
        </w:tc>
        <w:tc>
          <w:tcPr>
            <w:tcW w:type="dxa" w:w="2494"/>
            <w:vAlign w:val="center"/>
            <w:shd w:fill="F7F7F7"/>
          </w:tcPr>
          <w:p>
            <w:pPr>
              <w:widowControl/>
              <w:spacing w:before="0" w:after="0" w:line="252" w:lineRule="auto"/>
              <w:jc w:val="left"/>
            </w:pPr>
            <w:r>
              <w:rPr>
                <w:b w:val="0"/>
                <w:color w:val="000000"/>
                <w:sz w:val="18"/>
              </w:rPr>
              <w:t>2547 m.14/ek m.8 genel çerçeve. Bu birimlere zorunlu PEK üyeliği veya oy hakkı saptanmadı; usul tercihi.</w:t>
            </w:r>
          </w:p>
        </w:tc>
        <w:tc>
          <w:tcPr>
            <w:tcW w:type="dxa" w:w="2494"/>
            <w:vAlign w:val="center"/>
            <w:shd w:fill="F7F7F7"/>
          </w:tcPr>
          <w:p>
            <w:pPr>
              <w:widowControl/>
              <w:spacing w:before="0" w:after="0" w:line="252" w:lineRule="auto"/>
              <w:jc w:val="left"/>
            </w:pPr>
            <w:r>
              <w:rPr>
                <w:b w:val="0"/>
                <w:color w:val="000000"/>
                <w:sz w:val="18"/>
              </w:rPr>
              <w:t>KAY-05 s.12; KAY-06 s.25–28; KAY-07 s.22–24. Müdürlük ve Koordinatörlük farklı rollerdir.</w:t>
            </w:r>
          </w:p>
        </w:tc>
        <w:tc>
          <w:tcPr>
            <w:tcW w:type="dxa" w:w="2608"/>
            <w:vAlign w:val="center"/>
            <w:shd w:fill="F7F7F7"/>
          </w:tcPr>
          <w:p>
            <w:pPr>
              <w:widowControl/>
              <w:spacing w:before="0" w:after="0" w:line="252" w:lineRule="auto"/>
              <w:jc w:val="left"/>
            </w:pPr>
            <w:r>
              <w:rPr>
                <w:b w:val="0"/>
                <w:color w:val="000000"/>
                <w:sz w:val="18"/>
              </w:rPr>
              <w:t>Ortak derslerde ilgili bölümlerin katkısı benzer; kalite süreç temsilcisi üyeliği oysuz davetten farklı. KAY-10 IV; KAY-11 m.5.</w:t>
            </w:r>
          </w:p>
        </w:tc>
        <w:tc>
          <w:tcPr>
            <w:tcW w:type="dxa" w:w="2608"/>
            <w:vAlign w:val="center"/>
            <w:shd w:fill="F7F7F7"/>
          </w:tcPr>
          <w:p>
            <w:pPr>
              <w:widowControl/>
              <w:spacing w:before="0" w:after="0" w:line="252" w:lineRule="auto"/>
              <w:jc w:val="left"/>
            </w:pPr>
            <w:r>
              <w:rPr>
                <w:b w:val="0"/>
                <w:color w:val="000000"/>
                <w:sz w:val="18"/>
              </w:rPr>
              <w:t>Kalite yapısında idari üyelik ve destek birimleri ayrı. Aynı davet modeli doğrulanmadı. KAY-15 m.3,5/d.</w:t>
            </w:r>
          </w:p>
        </w:tc>
      </w:tr>
      <w:tr>
        <w:trPr>
          <w:cantSplit/>
        </w:trPr>
        <w:tc>
          <w:tcPr>
            <w:tcW w:type="dxa" w:w="1361"/>
            <w:vAlign w:val="center"/>
            <w:shd w:fill="FFFFFF"/>
          </w:tcPr>
          <w:p>
            <w:pPr>
              <w:widowControl/>
              <w:spacing w:before="0" w:after="0" w:line="252" w:lineRule="auto"/>
              <w:jc w:val="center"/>
            </w:pPr>
            <w:r>
              <w:rPr>
                <w:b w:val="0"/>
                <w:color w:val="000000"/>
                <w:sz w:val="18"/>
              </w:rPr>
              <w:t>Madde 9/2</w:t>
            </w:r>
          </w:p>
        </w:tc>
        <w:tc>
          <w:tcPr>
            <w:tcW w:type="dxa" w:w="2494"/>
            <w:vAlign w:val="center"/>
            <w:shd w:fill="FFFFFF"/>
          </w:tcPr>
          <w:p>
            <w:pPr>
              <w:widowControl/>
              <w:spacing w:before="0" w:after="0" w:line="252" w:lineRule="auto"/>
              <w:jc w:val="left"/>
            </w:pPr>
            <w:r>
              <w:rPr>
                <w:b w:val="0"/>
                <w:color w:val="000000"/>
                <w:sz w:val="18"/>
              </w:rPr>
              <w:t>Birim görevleri tanımlı. CTL/Öğrenci İşleri için PEK listesinde ayrı üyelik veya açık davet kuralı gösterilmiyor.</w:t>
            </w:r>
          </w:p>
        </w:tc>
        <w:tc>
          <w:tcPr>
            <w:tcW w:type="dxa" w:w="5216"/>
            <w:vAlign w:val="center"/>
            <w:shd w:fill="FFFFFF"/>
          </w:tcPr>
          <w:p>
            <w:pPr>
              <w:widowControl/>
              <w:spacing w:before="0" w:after="0" w:line="252" w:lineRule="auto"/>
              <w:jc w:val="left"/>
            </w:pPr>
            <w:r>
              <w:rPr>
                <w:b w:val="0"/>
                <w:color w:val="000000"/>
                <w:sz w:val="18"/>
              </w:rPr>
              <w:t>Bu madde kapsamında davet edilenler Komisyon üyesi sayılmaz; oy kullanmaz ve toplantı ve karar yeter sayılarının hesabına dahil edilmez. Davet, ilgili gündemle sınırlıdır.</w:t>
            </w:r>
          </w:p>
        </w:tc>
        <w:tc>
          <w:tcPr>
            <w:tcW w:type="dxa" w:w="2948"/>
            <w:vAlign w:val="center"/>
            <w:shd w:fill="FFFFFF"/>
          </w:tcPr>
          <w:p>
            <w:pPr>
              <w:widowControl/>
              <w:spacing w:before="0" w:after="0" w:line="252" w:lineRule="auto"/>
              <w:jc w:val="left"/>
            </w:pPr>
            <w:r>
              <w:rPr>
                <w:b w:val="0"/>
                <w:color w:val="000000"/>
                <w:sz w:val="18"/>
              </w:rPr>
              <w:t>İlgili uzmanlık, gündeme göre davet ve kayıtla değerlendirmeye katılıyor. KAR-02.3b.2/A; üye/oy statüsü verilmiyor.</w:t>
            </w:r>
          </w:p>
        </w:tc>
        <w:tc>
          <w:tcPr>
            <w:tcW w:type="dxa" w:w="2494"/>
            <w:vAlign w:val="center"/>
            <w:shd w:fill="FFFFFF"/>
          </w:tcPr>
          <w:p>
            <w:pPr>
              <w:widowControl/>
              <w:spacing w:before="0" w:after="0" w:line="252" w:lineRule="auto"/>
              <w:jc w:val="left"/>
            </w:pPr>
            <w:r>
              <w:rPr>
                <w:b w:val="0"/>
                <w:color w:val="000000"/>
                <w:sz w:val="18"/>
              </w:rPr>
              <w:t>2547 m.14/ek m.8 genel çerçeve. Bu birimlere zorunlu PEK üyeliği veya oy hakkı saptanmadı; usul tercihi.</w:t>
            </w:r>
          </w:p>
        </w:tc>
        <w:tc>
          <w:tcPr>
            <w:tcW w:type="dxa" w:w="2494"/>
            <w:vAlign w:val="center"/>
            <w:shd w:fill="FFFFFF"/>
          </w:tcPr>
          <w:p>
            <w:pPr>
              <w:widowControl/>
              <w:spacing w:before="0" w:after="0" w:line="252" w:lineRule="auto"/>
              <w:jc w:val="left"/>
            </w:pPr>
            <w:r>
              <w:rPr>
                <w:b w:val="0"/>
                <w:color w:val="000000"/>
                <w:sz w:val="18"/>
              </w:rPr>
              <w:t>KAY-05 s.12; KAY-06 s.25–28; KAY-07 s.22–24. Müdürlük ve Koordinatörlük farklı rollerdir.</w:t>
            </w:r>
          </w:p>
        </w:tc>
        <w:tc>
          <w:tcPr>
            <w:tcW w:type="dxa" w:w="2608"/>
            <w:vAlign w:val="center"/>
            <w:shd w:fill="FFFFFF"/>
          </w:tcPr>
          <w:p>
            <w:pPr>
              <w:widowControl/>
              <w:spacing w:before="0" w:after="0" w:line="252" w:lineRule="auto"/>
              <w:jc w:val="left"/>
            </w:pPr>
            <w:r>
              <w:rPr>
                <w:b w:val="0"/>
                <w:color w:val="000000"/>
                <w:sz w:val="18"/>
              </w:rPr>
              <w:t>Ortak derslerde ilgili bölümlerin katkısı benzer; kalite süreç temsilcisi üyeliği oysuz davetten farklı. KAY-10 IV; KAY-11 m.5.</w:t>
            </w:r>
          </w:p>
        </w:tc>
        <w:tc>
          <w:tcPr>
            <w:tcW w:type="dxa" w:w="2608"/>
            <w:vAlign w:val="center"/>
            <w:shd w:fill="FFFFFF"/>
          </w:tcPr>
          <w:p>
            <w:pPr>
              <w:widowControl/>
              <w:spacing w:before="0" w:after="0" w:line="252" w:lineRule="auto"/>
              <w:jc w:val="left"/>
            </w:pPr>
            <w:r>
              <w:rPr>
                <w:b w:val="0"/>
                <w:color w:val="000000"/>
                <w:sz w:val="18"/>
              </w:rPr>
              <w:t>Kalite yapısında idari üyelik ve destek birimleri ayrı. Aynı davet modeli doğrulanmadı. KAY-15 m.3,5/d.</w:t>
            </w:r>
          </w:p>
        </w:tc>
      </w:tr>
      <w:tr>
        <w:trPr>
          <w:cantSplit/>
        </w:trPr>
        <w:tc>
          <w:tcPr>
            <w:tcW w:type="dxa" w:w="1361"/>
            <w:vAlign w:val="center"/>
            <w:shd w:fill="F7F7F7"/>
          </w:tcPr>
          <w:p>
            <w:pPr>
              <w:widowControl/>
              <w:spacing w:before="0" w:after="0" w:line="252" w:lineRule="auto"/>
              <w:jc w:val="center"/>
            </w:pPr>
            <w:r>
              <w:rPr>
                <w:b w:val="0"/>
                <w:color w:val="000000"/>
                <w:sz w:val="18"/>
              </w:rPr>
              <w:t>Madde 9/3</w:t>
            </w:r>
          </w:p>
        </w:tc>
        <w:tc>
          <w:tcPr>
            <w:tcW w:type="dxa" w:w="2494"/>
            <w:vAlign w:val="center"/>
            <w:shd w:fill="F7F7F7"/>
          </w:tcPr>
          <w:p>
            <w:pPr>
              <w:widowControl/>
              <w:spacing w:before="0" w:after="0" w:line="252" w:lineRule="auto"/>
              <w:jc w:val="left"/>
            </w:pPr>
            <w:r>
              <w:rPr>
                <w:b w:val="0"/>
                <w:color w:val="000000"/>
                <w:sz w:val="18"/>
              </w:rPr>
              <w:t>Birim görevleri tanımlı. CTL/Öğrenci İşleri için PEK listesinde ayrı üyelik veya açık davet kuralı gösterilmiyor.</w:t>
            </w:r>
          </w:p>
        </w:tc>
        <w:tc>
          <w:tcPr>
            <w:tcW w:type="dxa" w:w="5216"/>
            <w:vAlign w:val="center"/>
            <w:shd w:fill="F7F7F7"/>
          </w:tcPr>
          <w:p>
            <w:pPr>
              <w:widowControl/>
              <w:spacing w:before="0" w:after="0" w:line="252" w:lineRule="auto"/>
              <w:jc w:val="left"/>
            </w:pPr>
            <w:r>
              <w:rPr>
                <w:b w:val="0"/>
                <w:color w:val="000000"/>
                <w:sz w:val="18"/>
              </w:rPr>
              <w:t>Davetlilerin görüşleri tutanağa kaydedilir. Başkan, ilgili gündem hakkında yazılı görüş de isteyebilir.</w:t>
            </w:r>
          </w:p>
        </w:tc>
        <w:tc>
          <w:tcPr>
            <w:tcW w:type="dxa" w:w="2948"/>
            <w:vAlign w:val="center"/>
            <w:shd w:fill="F7F7F7"/>
          </w:tcPr>
          <w:p>
            <w:pPr>
              <w:widowControl/>
              <w:spacing w:before="0" w:after="0" w:line="252" w:lineRule="auto"/>
              <w:jc w:val="left"/>
            </w:pPr>
            <w:r>
              <w:rPr>
                <w:b w:val="0"/>
                <w:color w:val="000000"/>
                <w:sz w:val="18"/>
              </w:rPr>
              <w:t>İlgili uzmanlık, gündeme göre davet ve kayıtla değerlendirmeye katılıyor. KAR-02.3b.2/A; üye/oy statüsü verilmiyor.</w:t>
            </w:r>
          </w:p>
        </w:tc>
        <w:tc>
          <w:tcPr>
            <w:tcW w:type="dxa" w:w="2494"/>
            <w:vAlign w:val="center"/>
            <w:shd w:fill="F7F7F7"/>
          </w:tcPr>
          <w:p>
            <w:pPr>
              <w:widowControl/>
              <w:spacing w:before="0" w:after="0" w:line="252" w:lineRule="auto"/>
              <w:jc w:val="left"/>
            </w:pPr>
            <w:r>
              <w:rPr>
                <w:b w:val="0"/>
                <w:color w:val="000000"/>
                <w:sz w:val="18"/>
              </w:rPr>
              <w:t>2547 m.14/ek m.8 genel çerçeve. Bu birimlere zorunlu PEK üyeliği veya oy hakkı saptanmadı; usul tercihi.</w:t>
            </w:r>
          </w:p>
        </w:tc>
        <w:tc>
          <w:tcPr>
            <w:tcW w:type="dxa" w:w="2494"/>
            <w:vAlign w:val="center"/>
            <w:shd w:fill="F7F7F7"/>
          </w:tcPr>
          <w:p>
            <w:pPr>
              <w:widowControl/>
              <w:spacing w:before="0" w:after="0" w:line="252" w:lineRule="auto"/>
              <w:jc w:val="left"/>
            </w:pPr>
            <w:r>
              <w:rPr>
                <w:b w:val="0"/>
                <w:color w:val="000000"/>
                <w:sz w:val="18"/>
              </w:rPr>
              <w:t>KAY-05 s.12; KAY-06 s.25–28; KAY-07 s.22–24. Müdürlük ve Koordinatörlük farklı rollerdir.</w:t>
            </w:r>
          </w:p>
        </w:tc>
        <w:tc>
          <w:tcPr>
            <w:tcW w:type="dxa" w:w="2608"/>
            <w:vAlign w:val="center"/>
            <w:shd w:fill="F7F7F7"/>
          </w:tcPr>
          <w:p>
            <w:pPr>
              <w:widowControl/>
              <w:spacing w:before="0" w:after="0" w:line="252" w:lineRule="auto"/>
              <w:jc w:val="left"/>
            </w:pPr>
            <w:r>
              <w:rPr>
                <w:b w:val="0"/>
                <w:color w:val="000000"/>
                <w:sz w:val="18"/>
              </w:rPr>
              <w:t>Ortak derslerde ilgili bölümlerin katkısı benzer; kalite süreç temsilcisi üyeliği oysuz davetten farklı. KAY-10 IV; KAY-11 m.5.</w:t>
            </w:r>
          </w:p>
        </w:tc>
        <w:tc>
          <w:tcPr>
            <w:tcW w:type="dxa" w:w="2608"/>
            <w:vAlign w:val="center"/>
            <w:shd w:fill="F7F7F7"/>
          </w:tcPr>
          <w:p>
            <w:pPr>
              <w:widowControl/>
              <w:spacing w:before="0" w:after="0" w:line="252" w:lineRule="auto"/>
              <w:jc w:val="left"/>
            </w:pPr>
            <w:r>
              <w:rPr>
                <w:b w:val="0"/>
                <w:color w:val="000000"/>
                <w:sz w:val="18"/>
              </w:rPr>
              <w:t>Kalite yapısında idari üyelik ve destek birimleri ayrı. Aynı davet modeli doğrulanmadı. KAY-15 m.3,5/d.</w:t>
            </w:r>
          </w:p>
        </w:tc>
      </w:tr>
      <w:tr>
        <w:trPr>
          <w:cantSplit/>
        </w:trPr>
        <w:tc>
          <w:tcPr>
            <w:tcW w:type="dxa" w:w="1361"/>
            <w:vAlign w:val="center"/>
            <w:shd w:fill="FFFFFF"/>
          </w:tcPr>
          <w:p>
            <w:pPr>
              <w:widowControl/>
              <w:spacing w:before="0" w:after="0" w:line="252" w:lineRule="auto"/>
              <w:jc w:val="center"/>
            </w:pPr>
            <w:r>
              <w:rPr>
                <w:b w:val="0"/>
                <w:color w:val="000000"/>
                <w:sz w:val="18"/>
              </w:rPr>
              <w:t>Madde 9/4</w:t>
            </w:r>
          </w:p>
        </w:tc>
        <w:tc>
          <w:tcPr>
            <w:tcW w:type="dxa" w:w="2494"/>
            <w:vAlign w:val="center"/>
            <w:shd w:fill="FFFFFF"/>
          </w:tcPr>
          <w:p>
            <w:pPr>
              <w:widowControl/>
              <w:spacing w:before="0" w:after="0" w:line="252" w:lineRule="auto"/>
              <w:jc w:val="left"/>
            </w:pPr>
            <w:r>
              <w:rPr>
                <w:b w:val="0"/>
                <w:color w:val="000000"/>
                <w:sz w:val="18"/>
              </w:rPr>
              <w:t>Birim görevleri tanımlı. CTL/Öğrenci İşleri için PEK listesinde ayrı üyelik veya açık davet kuralı gösterilmiyor.</w:t>
            </w:r>
          </w:p>
        </w:tc>
        <w:tc>
          <w:tcPr>
            <w:tcW w:type="dxa" w:w="5216"/>
            <w:vAlign w:val="center"/>
            <w:shd w:fill="FFFFFF"/>
          </w:tcPr>
          <w:p>
            <w:pPr>
              <w:widowControl/>
              <w:spacing w:before="0" w:after="0" w:line="252" w:lineRule="auto"/>
              <w:jc w:val="left"/>
            </w:pPr>
            <w:r>
              <w:rPr>
                <w:b w:val="0"/>
                <w:color w:val="000000"/>
                <w:sz w:val="18"/>
              </w:rPr>
              <w:t>Fakülte ve Enstitü temsilcileri için belirlenen iki yıllık görev süresi, bu madde kapsamında davet edilenlere uygulanmaz.</w:t>
            </w:r>
          </w:p>
        </w:tc>
        <w:tc>
          <w:tcPr>
            <w:tcW w:type="dxa" w:w="2948"/>
            <w:vAlign w:val="center"/>
            <w:shd w:fill="FFFFFF"/>
          </w:tcPr>
          <w:p>
            <w:pPr>
              <w:widowControl/>
              <w:spacing w:before="0" w:after="0" w:line="252" w:lineRule="auto"/>
              <w:jc w:val="left"/>
            </w:pPr>
            <w:r>
              <w:rPr>
                <w:b w:val="0"/>
                <w:color w:val="000000"/>
                <w:sz w:val="18"/>
              </w:rPr>
              <w:t>İlgili uzmanlık, gündeme göre davet ve kayıtla değerlendirmeye katılıyor. KAR-02.3b.2/A; üye/oy statüsü verilmiyor.</w:t>
            </w:r>
          </w:p>
        </w:tc>
        <w:tc>
          <w:tcPr>
            <w:tcW w:type="dxa" w:w="2494"/>
            <w:vAlign w:val="center"/>
            <w:shd w:fill="FFFFFF"/>
          </w:tcPr>
          <w:p>
            <w:pPr>
              <w:widowControl/>
              <w:spacing w:before="0" w:after="0" w:line="252" w:lineRule="auto"/>
              <w:jc w:val="left"/>
            </w:pPr>
            <w:r>
              <w:rPr>
                <w:b w:val="0"/>
                <w:color w:val="000000"/>
                <w:sz w:val="18"/>
              </w:rPr>
              <w:t>2547 m.14/ek m.8 genel çerçeve. Bu birimlere zorunlu PEK üyeliği veya oy hakkı saptanmadı; usul tercihi.</w:t>
            </w:r>
          </w:p>
        </w:tc>
        <w:tc>
          <w:tcPr>
            <w:tcW w:type="dxa" w:w="2494"/>
            <w:vAlign w:val="center"/>
            <w:shd w:fill="FFFFFF"/>
          </w:tcPr>
          <w:p>
            <w:pPr>
              <w:widowControl/>
              <w:spacing w:before="0" w:after="0" w:line="252" w:lineRule="auto"/>
              <w:jc w:val="left"/>
            </w:pPr>
            <w:r>
              <w:rPr>
                <w:b w:val="0"/>
                <w:color w:val="000000"/>
                <w:sz w:val="18"/>
              </w:rPr>
              <w:t>KAY-05 s.12; KAY-06 s.25–28; KAY-07 s.22–24. Müdürlük ve Koordinatörlük farklı rollerdir.</w:t>
            </w:r>
          </w:p>
        </w:tc>
        <w:tc>
          <w:tcPr>
            <w:tcW w:type="dxa" w:w="2608"/>
            <w:vAlign w:val="center"/>
            <w:shd w:fill="FFFFFF"/>
          </w:tcPr>
          <w:p>
            <w:pPr>
              <w:widowControl/>
              <w:spacing w:before="0" w:after="0" w:line="252" w:lineRule="auto"/>
              <w:jc w:val="left"/>
            </w:pPr>
            <w:r>
              <w:rPr>
                <w:b w:val="0"/>
                <w:color w:val="000000"/>
                <w:sz w:val="18"/>
              </w:rPr>
              <w:t>Ortak derslerde ilgili bölümlerin katkısı benzer; kalite süreç temsilcisi üyeliği oysuz davetten farklı. KAY-10 IV; KAY-11 m.5.</w:t>
            </w:r>
          </w:p>
        </w:tc>
        <w:tc>
          <w:tcPr>
            <w:tcW w:type="dxa" w:w="2608"/>
            <w:vAlign w:val="center"/>
            <w:shd w:fill="FFFFFF"/>
          </w:tcPr>
          <w:p>
            <w:pPr>
              <w:widowControl/>
              <w:spacing w:before="0" w:after="0" w:line="252" w:lineRule="auto"/>
              <w:jc w:val="left"/>
            </w:pPr>
            <w:r>
              <w:rPr>
                <w:b w:val="0"/>
                <w:color w:val="000000"/>
                <w:sz w:val="18"/>
              </w:rPr>
              <w:t>Kalite yapısında idari üyelik ve destek birimleri ayrı. Aynı davet modeli doğrulanmadı. KAY-15 m.3,5/d.</w:t>
            </w:r>
          </w:p>
        </w:tc>
      </w:tr>
      <w:tr>
        <w:trPr>
          <w:cantSplit/>
        </w:trPr>
        <w:tc>
          <w:tcPr>
            <w:tcW w:type="dxa" w:w="1361"/>
            <w:vAlign w:val="center"/>
            <w:shd w:fill="F7F7F7"/>
          </w:tcPr>
          <w:p>
            <w:pPr>
              <w:keepNext w:val="0"/>
              <w:widowControl/>
              <w:spacing w:before="0" w:after="0" w:line="252" w:lineRule="auto"/>
              <w:jc w:val="center"/>
            </w:pPr>
            <w:r>
              <w:rPr>
                <w:rFonts w:ascii="Arial" w:hAnsi="Arial"/>
                <w:color w:val="000000"/>
                <w:sz w:val="18"/>
              </w:rPr>
              <w:t>Madde 10/1</w:t>
            </w:r>
          </w:p>
        </w:tc>
        <w:tc>
          <w:tcPr>
            <w:tcW w:type="dxa" w:w="2494"/>
            <w:vAlign w:val="center"/>
            <w:shd w:fill="F7F7F7"/>
          </w:tcPr>
          <w:p>
            <w:pPr>
              <w:keepNext w:val="0"/>
              <w:widowControl/>
              <w:spacing w:before="0" w:after="0" w:line="252" w:lineRule="auto"/>
              <w:jc w:val="left"/>
            </w:pPr>
            <w:r>
              <w:rPr>
                <w:rFonts w:ascii="Arial" w:hAnsi="Arial"/>
                <w:color w:val="000000"/>
                <w:sz w:val="18"/>
              </w:rPr>
              <w:t>İncelenen PEK kaynaklarında sayısal asgari toplantı sıklığı veya açık çağrı usulü doğrulanamadı. Listede başkan Rektör Yardımcısıdır.</w:t>
            </w:r>
          </w:p>
        </w:tc>
        <w:tc>
          <w:tcPr>
            <w:tcW w:type="dxa" w:w="5216"/>
            <w:vAlign w:val="center"/>
            <w:shd w:fill="F7F7F7"/>
          </w:tcPr>
          <w:p>
            <w:pPr>
              <w:keepNext w:val="0"/>
              <w:widowControl/>
              <w:spacing w:before="0" w:after="0" w:line="252" w:lineRule="auto"/>
              <w:jc w:val="left"/>
            </w:pPr>
            <w:r>
              <w:rPr>
                <w:rFonts w:ascii="Arial" w:hAnsi="Arial"/>
                <w:color w:val="000000"/>
                <w:sz w:val="18"/>
              </w:rPr>
              <w:t>Komisyon, eğitimden sorumlu Rektör Yardımcısının gerekli gördüğü hâllerde yapacağı çağrı üzerine toplanır.</w:t>
            </w:r>
          </w:p>
        </w:tc>
        <w:tc>
          <w:tcPr>
            <w:tcW w:type="dxa" w:w="2948"/>
            <w:vAlign w:val="center"/>
            <w:shd w:fill="F7F7F7"/>
          </w:tcPr>
          <w:p>
            <w:pPr>
              <w:keepNext w:val="0"/>
              <w:widowControl/>
              <w:spacing w:before="0" w:after="0" w:line="252" w:lineRule="auto"/>
              <w:jc w:val="left"/>
            </w:pPr>
            <w:r>
              <w:rPr>
                <w:rFonts w:ascii="Arial" w:hAnsi="Arial"/>
                <w:color w:val="000000"/>
                <w:sz w:val="18"/>
              </w:rPr>
              <w:t>Kullanıcının doğrudan tercihi: sabit sayı/dönem yerine Başkanın gerekli görmesi ve çağrısı. KAR-03.1. Sayısal sıklık önerisi benimsenmedi.</w:t>
            </w:r>
          </w:p>
        </w:tc>
        <w:tc>
          <w:tcPr>
            <w:tcW w:type="dxa" w:w="2494"/>
            <w:vAlign w:val="center"/>
            <w:shd w:fill="F7F7F7"/>
          </w:tcPr>
          <w:p>
            <w:pPr>
              <w:keepNext w:val="0"/>
              <w:widowControl/>
              <w:spacing w:before="0" w:after="0" w:line="252" w:lineRule="auto"/>
              <w:jc w:val="left"/>
            </w:pPr>
            <w:r>
              <w:rPr>
                <w:rFonts w:ascii="Arial" w:hAnsi="Arial"/>
                <w:color w:val="000000"/>
                <w:sz w:val="18"/>
              </w:rPr>
              <w:t>2547 m.14 ve ek m.8 genel çerçeve. PEK'e özel sayısal toplantı zorunluluğu saptanmadı. Toplantı/oy usulü TEY-05'te ayrı incelenecek.</w:t>
            </w:r>
          </w:p>
        </w:tc>
        <w:tc>
          <w:tcPr>
            <w:tcW w:type="dxa" w:w="2494"/>
            <w:vAlign w:val="center"/>
            <w:shd w:fill="F7F7F7"/>
          </w:tcPr>
          <w:p>
            <w:pPr>
              <w:keepNext w:val="0"/>
              <w:widowControl/>
              <w:spacing w:before="0" w:after="0" w:line="252" w:lineRule="auto"/>
              <w:jc w:val="left"/>
            </w:pPr>
            <w:r>
              <w:rPr>
                <w:rFonts w:ascii="Arial" w:hAnsi="Arial"/>
                <w:color w:val="000000"/>
                <w:sz w:val="18"/>
              </w:rPr>
              <w:t>KAY-05 s.12. Ayrı Kalite Komisyonunun en az iki toplantı ve yazılı çoğunluk istemi kuralı aktarılmadı. KAY-09 m.7/1-a.</w:t>
            </w:r>
          </w:p>
        </w:tc>
        <w:tc>
          <w:tcPr>
            <w:tcW w:type="dxa" w:w="2608"/>
            <w:vAlign w:val="center"/>
            <w:shd w:fill="F7F7F7"/>
          </w:tcPr>
          <w:p>
            <w:pPr>
              <w:keepNext w:val="0"/>
              <w:widowControl/>
              <w:spacing w:before="0" w:after="0" w:line="252" w:lineRule="auto"/>
              <w:jc w:val="left"/>
            </w:pPr>
            <w:r>
              <w:rPr>
                <w:rFonts w:ascii="Arial" w:hAnsi="Arial"/>
                <w:color w:val="000000"/>
                <w:sz w:val="18"/>
              </w:rPr>
              <w:t>Kalite Komisyonunda yılda en az iki toplantı ve gerektiğinde Rektör çağrısı var. Sayı ve makam bakımından farklı. KAY-11 m.6.</w:t>
            </w:r>
          </w:p>
        </w:tc>
        <w:tc>
          <w:tcPr>
            <w:tcW w:type="dxa" w:w="2608"/>
            <w:vAlign w:val="center"/>
            <w:shd w:fill="F7F7F7"/>
          </w:tcPr>
          <w:p>
            <w:pPr>
              <w:keepNext w:val="0"/>
              <w:widowControl/>
              <w:spacing w:before="0" w:after="0" w:line="252" w:lineRule="auto"/>
              <w:jc w:val="left"/>
            </w:pPr>
            <w:r>
              <w:rPr>
                <w:rFonts w:ascii="Arial" w:hAnsi="Arial"/>
                <w:color w:val="000000"/>
                <w:sz w:val="18"/>
              </w:rPr>
              <w:t>Kalite Komisyonunda başkan çağrısı veya yazılı çoğunluk istemi var; sayısal asgari belirtilmiyor. Çoğunluk istemi PEK'e alınmadı. KAY-15 m.5/1-a.</w:t>
            </w:r>
          </w:p>
        </w:tc>
      </w:tr>
      <w:tr>
        <w:trPr>
          <w:cantSplit/>
        </w:trPr>
        <w:tc>
          <w:tcPr>
            <w:tcW w:type="dxa" w:w="1361"/>
            <w:vAlign w:val="center"/>
            <w:shd w:fill="FFFFFF"/>
          </w:tcPr>
          <w:p>
            <w:pPr>
              <w:keepNext w:val="0"/>
              <w:widowControl/>
              <w:spacing w:before="0" w:after="0" w:line="252" w:lineRule="auto"/>
              <w:jc w:val="center"/>
            </w:pPr>
            <w:r>
              <w:rPr>
                <w:rFonts w:ascii="Arial" w:hAnsi="Arial"/>
                <w:color w:val="000000"/>
                <w:sz w:val="18"/>
              </w:rPr>
              <w:t>Madde 11/1</w:t>
            </w:r>
          </w:p>
        </w:tc>
        <w:tc>
          <w:tcPr>
            <w:tcW w:type="dxa" w:w="2494"/>
            <w:vAlign w:val="center"/>
            <w:shd w:fill="FFFFFF"/>
          </w:tcPr>
          <w:p>
            <w:pPr>
              <w:keepNext w:val="0"/>
              <w:widowControl/>
              <w:spacing w:before="0" w:after="0" w:line="252" w:lineRule="auto"/>
              <w:jc w:val="left"/>
            </w:pPr>
            <w:r>
              <w:rPr>
                <w:rFonts w:ascii="Arial" w:hAnsi="Arial"/>
                <w:color w:val="000000"/>
                <w:sz w:val="18"/>
              </w:rPr>
              <w:t>PEK için ayrıntılı gündem usulü doğrulanmadı. Çalışma taslağı v2 Madde 7/2, Başkanın belirlediği gündemin sekretarya tarafından iletilmesini içerir.</w:t>
            </w:r>
          </w:p>
        </w:tc>
        <w:tc>
          <w:tcPr>
            <w:tcW w:type="dxa" w:w="5216"/>
            <w:vAlign w:val="center"/>
            <w:shd w:fill="FFFFFF"/>
          </w:tcPr>
          <w:p>
            <w:pPr>
              <w:keepNext w:val="0"/>
              <w:widowControl/>
              <w:spacing w:before="0" w:after="0" w:line="252" w:lineRule="auto"/>
              <w:jc w:val="left"/>
            </w:pPr>
            <w:r>
              <w:rPr>
                <w:rFonts w:ascii="Arial" w:hAnsi="Arial"/>
                <w:color w:val="000000"/>
                <w:sz w:val="18"/>
              </w:rPr>
              <w:t>Toplantı gündemi Başkan tarafından belirlenir. Üyeler, gündeme alınmasını istedikleri konuları sekretarya aracılığıyla Başkana iletebilir.</w:t>
            </w:r>
          </w:p>
        </w:tc>
        <w:tc>
          <w:tcPr>
            <w:tcW w:type="dxa" w:w="2948"/>
            <w:vAlign w:val="center"/>
            <w:shd w:fill="FFFFFF"/>
          </w:tcPr>
          <w:p>
            <w:pPr>
              <w:keepNext w:val="0"/>
              <w:widowControl/>
              <w:spacing w:before="0" w:after="0" w:line="252" w:lineRule="auto"/>
              <w:jc w:val="left"/>
            </w:pPr>
            <w:r>
              <w:rPr>
                <w:rFonts w:ascii="Arial" w:hAnsi="Arial"/>
                <w:color w:val="000000"/>
                <w:sz w:val="18"/>
              </w:rPr>
              <w:t>Başkanın gündem rolü korunuyor; üyelerin gündem önerisi için sekretarya kanalı ekleniyor. KAR-03.2; kullanıcı metni onayladı.</w:t>
            </w:r>
          </w:p>
        </w:tc>
        <w:tc>
          <w:tcPr>
            <w:tcW w:type="dxa" w:w="2494"/>
            <w:vAlign w:val="center"/>
            <w:shd w:fill="FFFFFF"/>
          </w:tcPr>
          <w:p>
            <w:pPr>
              <w:keepNext w:val="0"/>
              <w:widowControl/>
              <w:spacing w:before="0" w:after="0" w:line="252" w:lineRule="auto"/>
              <w:jc w:val="left"/>
            </w:pPr>
            <w:r>
              <w:rPr>
                <w:rFonts w:ascii="Arial" w:hAnsi="Arial"/>
                <w:color w:val="000000"/>
                <w:sz w:val="18"/>
              </w:rPr>
              <w:t>2547 m.14/ek m.8 genel çerçeve. Bu gündem/bildirim ayrıntıları için PEK'e özel kanuni kural saptanmadı.</w:t>
            </w:r>
          </w:p>
        </w:tc>
        <w:tc>
          <w:tcPr>
            <w:tcW w:type="dxa" w:w="2494"/>
            <w:vAlign w:val="center"/>
            <w:shd w:fill="FFFFFF"/>
          </w:tcPr>
          <w:p>
            <w:pPr>
              <w:keepNext w:val="0"/>
              <w:widowControl/>
              <w:spacing w:before="0" w:after="0" w:line="252" w:lineRule="auto"/>
              <w:jc w:val="left"/>
            </w:pPr>
            <w:r>
              <w:rPr>
                <w:rFonts w:ascii="Arial" w:hAnsi="Arial"/>
                <w:color w:val="000000"/>
                <w:sz w:val="18"/>
              </w:rPr>
              <w:t>KAY-09 m.7/1-a ayrı Kalite Komisyonunda gündem/tarihin Başkanca belirlenip bildirilmesini öngörür. KAY-06 s.25 Ofis koordinasyonunu anlatır.</w:t>
            </w:r>
          </w:p>
        </w:tc>
        <w:tc>
          <w:tcPr>
            <w:tcW w:type="dxa" w:w="2608"/>
            <w:vAlign w:val="center"/>
            <w:shd w:fill="FFFFFF"/>
          </w:tcPr>
          <w:p>
            <w:pPr>
              <w:keepNext w:val="0"/>
              <w:widowControl/>
              <w:spacing w:before="0" w:after="0" w:line="252" w:lineRule="auto"/>
              <w:jc w:val="left"/>
            </w:pPr>
            <w:r>
              <w:rPr>
                <w:rFonts w:ascii="Arial" w:hAnsi="Arial"/>
                <w:color w:val="000000"/>
                <w:sz w:val="18"/>
              </w:rPr>
              <w:t>İncelenen kalite m.5–6'da üye gündem önerisi ve e-posta ayrıntıları doğrudan doğrulanmadı. Aynı komisyon sayılmıyor. KAY-11.</w:t>
            </w:r>
          </w:p>
        </w:tc>
        <w:tc>
          <w:tcPr>
            <w:tcW w:type="dxa" w:w="2608"/>
            <w:vAlign w:val="center"/>
            <w:shd w:fill="FFFFFF"/>
          </w:tcPr>
          <w:p>
            <w:pPr>
              <w:keepNext w:val="0"/>
              <w:widowControl/>
              <w:spacing w:before="0" w:after="0" w:line="252" w:lineRule="auto"/>
              <w:jc w:val="left"/>
            </w:pPr>
            <w:r>
              <w:rPr>
                <w:rFonts w:ascii="Arial" w:hAnsi="Arial"/>
                <w:color w:val="000000"/>
                <w:sz w:val="18"/>
              </w:rPr>
              <w:t>Kalite Komisyonunda tarihi Başkan belirler; bu hüküm gündem önerisi ve e-posta usulünü ayrıntılandırmaz. KAY-15 m.5/1-a.</w:t>
            </w:r>
          </w:p>
        </w:tc>
      </w:tr>
      <w:tr>
        <w:trPr>
          <w:cantSplit/>
        </w:trPr>
        <w:tc>
          <w:tcPr>
            <w:tcW w:type="dxa" w:w="1361"/>
            <w:vAlign w:val="center"/>
            <w:shd w:fill="F7F7F7"/>
          </w:tcPr>
          <w:p>
            <w:pPr>
              <w:keepNext w:val="0"/>
              <w:widowControl/>
              <w:spacing w:before="0" w:after="0" w:line="252" w:lineRule="auto"/>
              <w:jc w:val="center"/>
            </w:pPr>
            <w:r>
              <w:rPr>
                <w:rFonts w:ascii="Arial" w:hAnsi="Arial"/>
                <w:color w:val="000000"/>
                <w:sz w:val="18"/>
              </w:rPr>
              <w:t>Madde 11/2</w:t>
            </w:r>
          </w:p>
        </w:tc>
        <w:tc>
          <w:tcPr>
            <w:tcW w:type="dxa" w:w="2494"/>
            <w:vAlign w:val="center"/>
            <w:shd w:fill="F7F7F7"/>
          </w:tcPr>
          <w:p>
            <w:pPr>
              <w:keepNext w:val="0"/>
              <w:widowControl/>
              <w:spacing w:before="0" w:after="0" w:line="252" w:lineRule="auto"/>
              <w:jc w:val="left"/>
            </w:pPr>
            <w:r>
              <w:rPr>
                <w:rFonts w:ascii="Arial" w:hAnsi="Arial"/>
                <w:color w:val="000000"/>
                <w:sz w:val="18"/>
              </w:rPr>
              <w:t>Çalışma taslağı v2 Madde 7/2, gündem ve belgelerin iletilmesini içerir; bildirim kanalı ve hazırlık ölçütü ayrıntılandırılmamıştır.</w:t>
            </w:r>
          </w:p>
        </w:tc>
        <w:tc>
          <w:tcPr>
            <w:tcW w:type="dxa" w:w="5216"/>
            <w:vAlign w:val="center"/>
            <w:shd w:fill="F7F7F7"/>
          </w:tcPr>
          <w:p>
            <w:pPr>
              <w:keepNext w:val="0"/>
              <w:widowControl/>
              <w:spacing w:before="0" w:after="0" w:line="252" w:lineRule="auto"/>
              <w:jc w:val="left"/>
            </w:pPr>
            <w:r>
              <w:rPr>
                <w:rFonts w:ascii="Arial" w:hAnsi="Arial"/>
                <w:color w:val="000000"/>
                <w:sz w:val="18"/>
              </w:rPr>
              <w:t>Sekretarya, toplantı tarihini, yerini, gündemini ve ilgili belgeleri, üyelerin hazırlık yapmasına olanak verecek şekilde toplantıdan önce kurumsal e-posta yoluyla üyelere iletir.</w:t>
            </w:r>
          </w:p>
        </w:tc>
        <w:tc>
          <w:tcPr>
            <w:tcW w:type="dxa" w:w="2948"/>
            <w:vAlign w:val="center"/>
            <w:shd w:fill="F7F7F7"/>
          </w:tcPr>
          <w:p>
            <w:pPr>
              <w:keepNext w:val="0"/>
              <w:widowControl/>
              <w:spacing w:before="0" w:after="0" w:line="252" w:lineRule="auto"/>
              <w:jc w:val="left"/>
            </w:pPr>
            <w:r>
              <w:rPr>
                <w:rFonts w:ascii="Arial" w:hAnsi="Arial"/>
                <w:color w:val="000000"/>
                <w:sz w:val="18"/>
              </w:rPr>
              <w:t>Toplantı öncesi hazırlık ve kurumsal e-posta usulü öneriliyor. Sayısal gün sınırı yok. KAR-03.2; kullanıcı metni onayladı.</w:t>
            </w:r>
          </w:p>
        </w:tc>
        <w:tc>
          <w:tcPr>
            <w:tcW w:type="dxa" w:w="2494"/>
            <w:vAlign w:val="center"/>
            <w:shd w:fill="F7F7F7"/>
          </w:tcPr>
          <w:p>
            <w:pPr>
              <w:keepNext w:val="0"/>
              <w:widowControl/>
              <w:spacing w:before="0" w:after="0" w:line="252" w:lineRule="auto"/>
              <w:jc w:val="left"/>
            </w:pPr>
            <w:r>
              <w:rPr>
                <w:rFonts w:ascii="Arial" w:hAnsi="Arial"/>
                <w:color w:val="000000"/>
                <w:sz w:val="18"/>
              </w:rPr>
              <w:t>2547 m.14/ek m.8 genel çerçeve. Bu gündem/bildirim ayrıntıları için PEK'e özel kanuni kural saptanmadı.</w:t>
            </w:r>
          </w:p>
        </w:tc>
        <w:tc>
          <w:tcPr>
            <w:tcW w:type="dxa" w:w="2494"/>
            <w:vAlign w:val="center"/>
            <w:shd w:fill="F7F7F7"/>
          </w:tcPr>
          <w:p>
            <w:pPr>
              <w:keepNext w:val="0"/>
              <w:widowControl/>
              <w:spacing w:before="0" w:after="0" w:line="252" w:lineRule="auto"/>
              <w:jc w:val="left"/>
            </w:pPr>
            <w:r>
              <w:rPr>
                <w:rFonts w:ascii="Arial" w:hAnsi="Arial"/>
                <w:color w:val="000000"/>
                <w:sz w:val="18"/>
              </w:rPr>
              <w:t>KAY-09 m.7/1-a ayrı Kalite Komisyonunda gündem/tarihin Başkanca belirlenip bildirilmesini öngörür. KAY-06 s.25 Ofis koordinasyonunu anlatır.</w:t>
            </w:r>
          </w:p>
        </w:tc>
        <w:tc>
          <w:tcPr>
            <w:tcW w:type="dxa" w:w="2608"/>
            <w:vAlign w:val="center"/>
            <w:shd w:fill="F7F7F7"/>
          </w:tcPr>
          <w:p>
            <w:pPr>
              <w:keepNext w:val="0"/>
              <w:widowControl/>
              <w:spacing w:before="0" w:after="0" w:line="252" w:lineRule="auto"/>
              <w:jc w:val="left"/>
            </w:pPr>
            <w:r>
              <w:rPr>
                <w:rFonts w:ascii="Arial" w:hAnsi="Arial"/>
                <w:color w:val="000000"/>
                <w:sz w:val="18"/>
              </w:rPr>
              <w:t>İncelenen kalite m.5–6'da üye gündem önerisi ve e-posta ayrıntıları doğrudan doğrulanmadı. Aynı komisyon sayılmıyor. KAY-11.</w:t>
            </w:r>
          </w:p>
        </w:tc>
        <w:tc>
          <w:tcPr>
            <w:tcW w:type="dxa" w:w="2608"/>
            <w:vAlign w:val="center"/>
            <w:shd w:fill="F7F7F7"/>
          </w:tcPr>
          <w:p>
            <w:pPr>
              <w:keepNext w:val="0"/>
              <w:widowControl/>
              <w:spacing w:before="0" w:after="0" w:line="252" w:lineRule="auto"/>
              <w:jc w:val="left"/>
            </w:pPr>
            <w:r>
              <w:rPr>
                <w:rFonts w:ascii="Arial" w:hAnsi="Arial"/>
                <w:color w:val="000000"/>
                <w:sz w:val="18"/>
              </w:rPr>
              <w:t>Kalite Komisyonunda tarihi Başkan belirler; bu hüküm gündem önerisi ve e-posta usulünü ayrıntılandırmaz. KAY-15 m.5/1-a.</w:t>
            </w:r>
          </w:p>
        </w:tc>
      </w:tr>
      <w:tr>
        <w:trPr>
          <w:cantSplit/>
        </w:trPr>
        <w:tc>
          <w:tcPr>
            <w:tcW w:type="dxa" w:w="1361"/>
            <w:vAlign w:val="center"/>
            <w:shd w:fill="FFFFFF"/>
          </w:tcPr>
          <w:p>
            <w:pPr>
              <w:keepNext w:val="0"/>
              <w:widowControl/>
              <w:spacing w:before="0" w:after="0" w:line="252" w:lineRule="auto"/>
              <w:jc w:val="center"/>
            </w:pPr>
            <w:r>
              <w:rPr>
                <w:rFonts w:ascii="Arial" w:hAnsi="Arial"/>
                <w:color w:val="000000"/>
                <w:sz w:val="18"/>
              </w:rPr>
              <w:t>Madde 12/1</w:t>
            </w:r>
          </w:p>
        </w:tc>
        <w:tc>
          <w:tcPr>
            <w:tcW w:type="dxa" w:w="2494"/>
            <w:vAlign w:val="center"/>
            <w:shd w:fill="FFFFFF"/>
          </w:tcPr>
          <w:p>
            <w:pPr>
              <w:keepNext w:val="0"/>
              <w:widowControl/>
              <w:spacing w:before="0" w:after="0" w:line="252" w:lineRule="auto"/>
              <w:jc w:val="left"/>
            </w:pPr>
            <w:r>
              <w:rPr>
                <w:rFonts w:ascii="Arial" w:hAnsi="Arial"/>
                <w:color w:val="000000"/>
                <w:sz w:val="18"/>
              </w:rPr>
              <w:t>İncelenen PEK kaynaklarında toplantı yeter sayısı doğrulanmadı. Çalışma taslağı v6’da eşik, onay bekleyen ortak öneriydi.</w:t>
            </w:r>
          </w:p>
        </w:tc>
        <w:tc>
          <w:tcPr>
            <w:tcW w:type="dxa" w:w="5216"/>
            <w:vAlign w:val="center"/>
            <w:shd w:fill="FFFFFF"/>
          </w:tcPr>
          <w:p>
            <w:pPr>
              <w:keepNext w:val="0"/>
              <w:widowControl/>
              <w:spacing w:before="0" w:after="0" w:line="252" w:lineRule="auto"/>
              <w:jc w:val="left"/>
            </w:pPr>
            <w:r>
              <w:rPr>
                <w:rFonts w:ascii="Arial" w:hAnsi="Arial"/>
                <w:color w:val="000000"/>
                <w:sz w:val="18"/>
              </w:rPr>
              <w:t>Komisyon, üye tam sayısının salt çoğunluğu ile toplanır.</w:t>
            </w:r>
          </w:p>
        </w:tc>
        <w:tc>
          <w:tcPr>
            <w:tcW w:type="dxa" w:w="2948"/>
            <w:vAlign w:val="center"/>
            <w:shd w:fill="FFFFFF"/>
          </w:tcPr>
          <w:p>
            <w:pPr>
              <w:keepNext w:val="0"/>
              <w:widowControl/>
              <w:spacing w:before="0" w:after="0" w:line="252" w:lineRule="auto"/>
              <w:jc w:val="left"/>
            </w:pPr>
            <w:r>
              <w:rPr>
                <w:rFonts w:ascii="Arial" w:hAnsi="Arial"/>
                <w:color w:val="000000"/>
                <w:sz w:val="18"/>
              </w:rPr>
              <w:t>Toplantı için üye tam sayısının yarısından fazlası. Raportör ve davetliler Madde 7–9 gereği hesaba katılmaz. KAR-03.3/B kullanıcı tercihi onaylandı.</w:t>
            </w:r>
          </w:p>
        </w:tc>
        <w:tc>
          <w:tcPr>
            <w:tcW w:type="dxa" w:w="2494"/>
            <w:vAlign w:val="center"/>
            <w:shd w:fill="FFFFFF"/>
          </w:tcPr>
          <w:p>
            <w:pPr>
              <w:keepNext w:val="0"/>
              <w:widowControl/>
              <w:spacing w:before="0" w:after="0" w:line="252" w:lineRule="auto"/>
              <w:jc w:val="left"/>
            </w:pPr>
            <w:r>
              <w:rPr>
                <w:rFonts w:ascii="Arial" w:hAnsi="Arial"/>
                <w:color w:val="000000"/>
                <w:sz w:val="18"/>
              </w:rPr>
              <w:t>2547 m.61/2 benzer toplantı eşiği içerir. Kanunda sözü geçen kurul/jüriler kapsamı nedeniyle PEK’e doğrudan uygulanması TEY-05’te açık. KAY-01 PDF s.72.</w:t>
            </w:r>
          </w:p>
        </w:tc>
        <w:tc>
          <w:tcPr>
            <w:tcW w:type="dxa" w:w="2494"/>
            <w:vAlign w:val="center"/>
            <w:shd w:fill="FFFFFF"/>
          </w:tcPr>
          <w:p>
            <w:pPr>
              <w:keepNext w:val="0"/>
              <w:widowControl/>
              <w:spacing w:before="0" w:after="0" w:line="252" w:lineRule="auto"/>
              <w:jc w:val="left"/>
            </w:pPr>
            <w:r>
              <w:rPr>
                <w:rFonts w:ascii="Arial" w:hAnsi="Arial"/>
                <w:color w:val="000000"/>
                <w:sz w:val="18"/>
              </w:rPr>
              <w:t>Ayrı Kalite Komisyonunda üye tam sayısının salt çoğunluğu ile toplantı var. PEK’e zorunlu kural olarak aktarılmıyor. KAY-09 m.7/1-b.</w:t>
            </w:r>
          </w:p>
        </w:tc>
        <w:tc>
          <w:tcPr>
            <w:tcW w:type="dxa" w:w="2608"/>
            <w:vAlign w:val="center"/>
            <w:shd w:fill="FFFFFF"/>
          </w:tcPr>
          <w:p>
            <w:pPr>
              <w:keepNext w:val="0"/>
              <w:widowControl/>
              <w:spacing w:before="0" w:after="0" w:line="252" w:lineRule="auto"/>
              <w:jc w:val="left"/>
            </w:pPr>
            <w:r>
              <w:rPr>
                <w:rFonts w:ascii="Arial" w:hAnsi="Arial"/>
                <w:color w:val="000000"/>
                <w:sz w:val="18"/>
              </w:rPr>
              <w:t>Kalite Komisyonu üye tam sayısının salt çoğunluğu ile toplanır; eşik benzer, organ farklıdır. KAY-11 m.5/4.</w:t>
            </w:r>
          </w:p>
        </w:tc>
        <w:tc>
          <w:tcPr>
            <w:tcW w:type="dxa" w:w="2608"/>
            <w:vAlign w:val="center"/>
            <w:shd w:fill="FFFFFF"/>
          </w:tcPr>
          <w:p>
            <w:pPr>
              <w:keepNext w:val="0"/>
              <w:widowControl/>
              <w:spacing w:before="0" w:after="0" w:line="252" w:lineRule="auto"/>
              <w:jc w:val="left"/>
            </w:pPr>
            <w:r>
              <w:rPr>
                <w:rFonts w:ascii="Arial" w:hAnsi="Arial"/>
                <w:color w:val="000000"/>
                <w:sz w:val="18"/>
              </w:rPr>
              <w:t>Kalite Komisyonu üye tam sayısının salt çoğunluğu ile toplanır. Eşik benzer; PEK ile aynı organ değildir. KAY-15 m.5/1-b.</w:t>
            </w:r>
          </w:p>
        </w:tc>
      </w:tr>
      <w:tr>
        <w:trPr>
          <w:cantSplit/>
        </w:trPr>
        <w:tc>
          <w:tcPr>
            <w:tcW w:type="dxa" w:w="1361"/>
            <w:vAlign w:val="center"/>
            <w:shd w:fill="F7F7F7"/>
          </w:tcPr>
          <w:p>
            <w:pPr>
              <w:keepNext w:val="0"/>
              <w:widowControl/>
              <w:spacing w:before="0" w:after="0" w:line="252" w:lineRule="auto"/>
              <w:jc w:val="center"/>
            </w:pPr>
            <w:r>
              <w:rPr>
                <w:rFonts w:ascii="Arial" w:hAnsi="Arial"/>
                <w:color w:val="000000"/>
                <w:sz w:val="18"/>
              </w:rPr>
              <w:t>Madde 12/2</w:t>
            </w:r>
          </w:p>
        </w:tc>
        <w:tc>
          <w:tcPr>
            <w:tcW w:type="dxa" w:w="2494"/>
            <w:vAlign w:val="center"/>
            <w:shd w:fill="F7F7F7"/>
          </w:tcPr>
          <w:p>
            <w:pPr>
              <w:keepNext w:val="0"/>
              <w:widowControl/>
              <w:spacing w:before="0" w:after="0" w:line="252" w:lineRule="auto"/>
              <w:jc w:val="left"/>
            </w:pPr>
            <w:r>
              <w:rPr>
                <w:rFonts w:ascii="Arial" w:hAnsi="Arial"/>
                <w:color w:val="000000"/>
                <w:sz w:val="18"/>
              </w:rPr>
              <w:t>İncelenen PEK kaynaklarında karar çoğunluğunun hesabı doğrulanmadı. Çalışma taslağı v6’da katılanların salt çoğunluğu ortak öneriydi.</w:t>
            </w:r>
          </w:p>
        </w:tc>
        <w:tc>
          <w:tcPr>
            <w:tcW w:type="dxa" w:w="5216"/>
            <w:vAlign w:val="center"/>
            <w:shd w:fill="F7F7F7"/>
          </w:tcPr>
          <w:p>
            <w:pPr>
              <w:keepNext w:val="0"/>
              <w:widowControl/>
              <w:spacing w:before="0" w:after="0" w:line="252" w:lineRule="auto"/>
              <w:jc w:val="left"/>
            </w:pPr>
            <w:r>
              <w:rPr>
                <w:rFonts w:ascii="Arial" w:hAnsi="Arial"/>
                <w:color w:val="000000"/>
                <w:sz w:val="18"/>
              </w:rPr>
              <w:t>Kararlar, toplantıya katılan üyelerin salt çoğunluğu ile alınır.</w:t>
            </w:r>
          </w:p>
        </w:tc>
        <w:tc>
          <w:tcPr>
            <w:tcW w:type="dxa" w:w="2948"/>
            <w:vAlign w:val="center"/>
            <w:shd w:fill="F7F7F7"/>
          </w:tcPr>
          <w:p>
            <w:pPr>
              <w:keepNext w:val="0"/>
              <w:widowControl/>
              <w:spacing w:before="0" w:after="0" w:line="252" w:lineRule="auto"/>
              <w:jc w:val="left"/>
            </w:pPr>
            <w:r>
              <w:rPr>
                <w:rFonts w:ascii="Arial" w:hAnsi="Arial"/>
                <w:color w:val="000000"/>
                <w:sz w:val="18"/>
              </w:rPr>
              <w:t>Karar için katılan üyelerin yarısından fazlası açıkça aranıyor. Eşit oy hâli üçüncü fıkradaki istisnaya bağlı. KAR-03.3/B kullanıcı tercihi onaylandı.</w:t>
            </w:r>
          </w:p>
        </w:tc>
        <w:tc>
          <w:tcPr>
            <w:tcW w:type="dxa" w:w="2494"/>
            <w:vAlign w:val="center"/>
            <w:shd w:fill="F7F7F7"/>
          </w:tcPr>
          <w:p>
            <w:pPr>
              <w:keepNext w:val="0"/>
              <w:widowControl/>
              <w:spacing w:before="0" w:after="0" w:line="252" w:lineRule="auto"/>
              <w:jc w:val="left"/>
            </w:pPr>
            <w:r>
              <w:rPr>
                <w:rFonts w:ascii="Arial" w:hAnsi="Arial"/>
                <w:color w:val="000000"/>
                <w:sz w:val="18"/>
              </w:rPr>
              <w:t>2547 m.61/3 katılanların salt çoğunluğunu; m.61/4 üçüncü/dördüncü turu düzenler. PEK’e kapsam ve tur uygulaması TEY-05’te açık. KAY-01 PDF s.72.</w:t>
            </w:r>
          </w:p>
        </w:tc>
        <w:tc>
          <w:tcPr>
            <w:tcW w:type="dxa" w:w="2494"/>
            <w:vAlign w:val="center"/>
            <w:shd w:fill="F7F7F7"/>
          </w:tcPr>
          <w:p>
            <w:pPr>
              <w:keepNext w:val="0"/>
              <w:widowControl/>
              <w:spacing w:before="0" w:after="0" w:line="252" w:lineRule="auto"/>
              <w:jc w:val="left"/>
            </w:pPr>
            <w:r>
              <w:rPr>
                <w:rFonts w:ascii="Arial" w:hAnsi="Arial"/>
                <w:color w:val="000000"/>
                <w:sz w:val="18"/>
              </w:rPr>
              <w:t>Kalite m.7/1-b “salt çoğunluğu” der; karar hesabında katılanlar ayrıca belirtilmez. Öneride payda açıkça katılan üyelerdir. KAY-09.</w:t>
            </w:r>
          </w:p>
        </w:tc>
        <w:tc>
          <w:tcPr>
            <w:tcW w:type="dxa" w:w="2608"/>
            <w:vAlign w:val="center"/>
            <w:shd w:fill="F7F7F7"/>
          </w:tcPr>
          <w:p>
            <w:pPr>
              <w:keepNext w:val="0"/>
              <w:widowControl/>
              <w:spacing w:before="0" w:after="0" w:line="252" w:lineRule="auto"/>
              <w:jc w:val="left"/>
            </w:pPr>
            <w:r>
              <w:rPr>
                <w:rFonts w:ascii="Arial" w:hAnsi="Arial"/>
                <w:color w:val="000000"/>
                <w:sz w:val="18"/>
              </w:rPr>
              <w:t>Kalite Komisyonunda katılanların salt çoğunluğu açıkça yazılıdır. Hesap yöntemi benzer; organlar eşitlenmez. KAY-11 m.5/4.</w:t>
            </w:r>
          </w:p>
        </w:tc>
        <w:tc>
          <w:tcPr>
            <w:tcW w:type="dxa" w:w="2608"/>
            <w:vAlign w:val="center"/>
            <w:shd w:fill="F7F7F7"/>
          </w:tcPr>
          <w:p>
            <w:pPr>
              <w:keepNext w:val="0"/>
              <w:widowControl/>
              <w:spacing w:before="0" w:after="0" w:line="252" w:lineRule="auto"/>
              <w:jc w:val="left"/>
            </w:pPr>
            <w:r>
              <w:rPr>
                <w:rFonts w:ascii="Arial" w:hAnsi="Arial"/>
                <w:color w:val="000000"/>
                <w:sz w:val="18"/>
              </w:rPr>
              <w:t>Kalite m.5/1-b “salt çoğunluk” der; karar paydası ayrıca açıklanmaz. Öneride katılan üyeler açıkça belirtiliyor. KAY-15.</w:t>
            </w:r>
          </w:p>
        </w:tc>
      </w:tr>
      <w:tr>
        <w:trPr>
          <w:cantSplit/>
        </w:trPr>
        <w:tc>
          <w:tcPr>
            <w:tcW w:type="dxa" w:w="1361"/>
            <w:vAlign w:val="center"/>
            <w:shd w:fill="FFFFFF"/>
          </w:tcPr>
          <w:p>
            <w:pPr>
              <w:keepNext w:val="0"/>
              <w:widowControl/>
              <w:spacing w:before="0" w:after="0" w:line="252" w:lineRule="auto"/>
              <w:jc w:val="center"/>
            </w:pPr>
            <w:r>
              <w:rPr>
                <w:rFonts w:ascii="Arial" w:hAnsi="Arial"/>
                <w:color w:val="000000"/>
                <w:sz w:val="18"/>
              </w:rPr>
              <w:t>Madde 12/3</w:t>
            </w:r>
          </w:p>
        </w:tc>
        <w:tc>
          <w:tcPr>
            <w:tcW w:type="dxa" w:w="2494"/>
            <w:vAlign w:val="center"/>
            <w:shd w:fill="FFFFFF"/>
          </w:tcPr>
          <w:p>
            <w:pPr>
              <w:keepNext w:val="0"/>
              <w:widowControl/>
              <w:spacing w:before="0" w:after="0" w:line="252" w:lineRule="auto"/>
              <w:jc w:val="left"/>
            </w:pPr>
            <w:r>
              <w:rPr>
                <w:rFonts w:ascii="Arial" w:hAnsi="Arial"/>
                <w:color w:val="000000"/>
                <w:sz w:val="18"/>
              </w:rPr>
              <w:t>PEK için eşit oy sonucu doğrulanmadı. Çalışma taslağı v6’da A kabul sonucu kurmuyor, B başkanlık edenin oyunu belirleyici kılıyordu; iki seçenek de onay bekliyordu.</w:t>
            </w:r>
          </w:p>
        </w:tc>
        <w:tc>
          <w:tcPr>
            <w:tcW w:type="dxa" w:w="5216"/>
            <w:vAlign w:val="center"/>
            <w:shd w:fill="FFFFFF"/>
          </w:tcPr>
          <w:p>
            <w:pPr>
              <w:keepNext w:val="0"/>
              <w:widowControl/>
              <w:spacing w:before="0" w:after="0" w:line="252" w:lineRule="auto"/>
              <w:jc w:val="left"/>
            </w:pPr>
            <w:r>
              <w:rPr>
                <w:rFonts w:ascii="Arial" w:hAnsi="Arial"/>
                <w:color w:val="000000"/>
                <w:sz w:val="18"/>
              </w:rPr>
              <w:t>İkinci fıkradaki karar çoğunluğuna istisna olarak, oyların eşitliği hâlinde toplantıya başkanlık edenin kullandığı oy yönünde karar verilmiş sayılır.</w:t>
            </w:r>
          </w:p>
        </w:tc>
        <w:tc>
          <w:tcPr>
            <w:tcW w:type="dxa" w:w="2948"/>
            <w:vAlign w:val="center"/>
            <w:shd w:fill="FFFFFF"/>
          </w:tcPr>
          <w:p>
            <w:pPr>
              <w:keepNext w:val="0"/>
              <w:widowControl/>
              <w:spacing w:before="0" w:after="0" w:line="252" w:lineRule="auto"/>
              <w:jc w:val="left"/>
            </w:pPr>
            <w:r>
              <w:rPr>
                <w:rFonts w:ascii="Arial" w:hAnsi="Arial"/>
                <w:color w:val="000000"/>
                <w:sz w:val="18"/>
              </w:rPr>
              <w:t>Kullanıcı B’yi seçti. Eşitlik, çoğunluk kuralına açık istisna; toplantıya başkanlık edenin oyu belirleyici. A benimsenmedi. TEY-05 hukuki teyidi açık.</w:t>
            </w:r>
          </w:p>
        </w:tc>
        <w:tc>
          <w:tcPr>
            <w:tcW w:type="dxa" w:w="2494"/>
            <w:vAlign w:val="center"/>
            <w:shd w:fill="FFFFFF"/>
          </w:tcPr>
          <w:p>
            <w:pPr>
              <w:keepNext w:val="0"/>
              <w:widowControl/>
              <w:spacing w:before="0" w:after="0" w:line="252" w:lineRule="auto"/>
              <w:jc w:val="left"/>
            </w:pPr>
            <w:r>
              <w:rPr>
                <w:rFonts w:ascii="Arial" w:hAnsi="Arial"/>
                <w:color w:val="000000"/>
                <w:sz w:val="18"/>
              </w:rPr>
              <w:t>2547 m.61’de bu yetki açıkça yok; salt çoğunluğa istisna oluşturur. Kullanıcı tercihi hukuki uygunluk teyidini kapatmaz. TEY-05.</w:t>
            </w:r>
          </w:p>
        </w:tc>
        <w:tc>
          <w:tcPr>
            <w:tcW w:type="dxa" w:w="2494"/>
            <w:vAlign w:val="center"/>
            <w:shd w:fill="FFFFFF"/>
          </w:tcPr>
          <w:p>
            <w:pPr>
              <w:keepNext w:val="0"/>
              <w:widowControl/>
              <w:spacing w:before="0" w:after="0" w:line="252" w:lineRule="auto"/>
              <w:jc w:val="left"/>
            </w:pPr>
            <w:r>
              <w:rPr>
                <w:rFonts w:ascii="Arial" w:hAnsi="Arial"/>
                <w:color w:val="000000"/>
                <w:sz w:val="18"/>
              </w:rPr>
              <w:t>Kalite Komisyonundaki eşitlik kuralı yönünden benzer; öneri toplantıya başkanlık edeni açıkça belirtir. PEK yetkisi doğrulanmış değildir. KAY-09 m.7/1-b.</w:t>
            </w:r>
          </w:p>
        </w:tc>
        <w:tc>
          <w:tcPr>
            <w:tcW w:type="dxa" w:w="2608"/>
            <w:vAlign w:val="center"/>
            <w:shd w:fill="FFFFFF"/>
          </w:tcPr>
          <w:p>
            <w:pPr>
              <w:keepNext w:val="0"/>
              <w:widowControl/>
              <w:spacing w:before="0" w:after="0" w:line="252" w:lineRule="auto"/>
              <w:jc w:val="left"/>
            </w:pPr>
            <w:r>
              <w:rPr>
                <w:rFonts w:ascii="Arial" w:hAnsi="Arial"/>
                <w:color w:val="000000"/>
                <w:sz w:val="18"/>
              </w:rPr>
              <w:t>İncelenen Kalite m.5/4’te açık eşitlik istisnası doğrulanmadı. B, Bilkent kuralı olarak sunulmaz. KAY-11.</w:t>
            </w:r>
          </w:p>
        </w:tc>
        <w:tc>
          <w:tcPr>
            <w:tcW w:type="dxa" w:w="2608"/>
            <w:vAlign w:val="center"/>
            <w:shd w:fill="FFFFFF"/>
          </w:tcPr>
          <w:p>
            <w:pPr>
              <w:keepNext w:val="0"/>
              <w:widowControl/>
              <w:spacing w:before="0" w:after="0" w:line="252" w:lineRule="auto"/>
              <w:jc w:val="left"/>
            </w:pPr>
            <w:r>
              <w:rPr>
                <w:rFonts w:ascii="Arial" w:hAnsi="Arial"/>
                <w:color w:val="000000"/>
                <w:sz w:val="18"/>
              </w:rPr>
              <w:t>Kalite Komisyonunda başkanın oyu yönünde sonuç bakımından benzer. Organ ve dayanak farklıdır; PEK’e yetki sağlamaz. KAY-15 m.5/1-b.</w:t>
            </w:r>
          </w:p>
        </w:tc>
      </w:tr>
      <w:tr>
        <w:trPr>
          <w:cantSplit/>
        </w:trPr>
        <w:tc>
          <w:tcPr>
            <w:tcW w:type="dxa" w:w="1361"/>
            <w:vAlign w:val="center"/>
            <w:shd w:fill="FFFFFF"/>
          </w:tcPr>
          <w:p>
            <w:pPr>
              <w:keepNext w:val="0"/>
              <w:widowControl/>
              <w:spacing w:before="0" w:after="0" w:line="252" w:lineRule="auto"/>
              <w:jc w:val="center"/>
            </w:pPr>
            <w:r>
              <w:rPr>
                <w:rFonts w:ascii="Arial" w:hAnsi="Arial"/>
                <w:color w:val="000000"/>
                <w:sz w:val="18"/>
              </w:rPr>
              <w:t>Madde 13/1</w:t>
              <w:br/>
              <w:t>Kullanıcının sağladığı yeni metin</w:t>
            </w:r>
          </w:p>
        </w:tc>
        <w:tc>
          <w:tcPr>
            <w:tcW w:type="dxa" w:w="2494"/>
            <w:vAlign w:val="center"/>
            <w:shd w:fill="FFFFFF"/>
          </w:tcPr>
          <w:p>
            <w:pPr>
              <w:keepNext w:val="0"/>
              <w:widowControl/>
              <w:spacing w:before="0" w:after="0" w:line="252" w:lineRule="auto"/>
              <w:jc w:val="left"/>
            </w:pPr>
            <w:r>
              <w:rPr>
                <w:rFonts w:ascii="Arial" w:hAnsi="Arial"/>
                <w:color w:val="000000"/>
                <w:sz w:val="18"/>
              </w:rPr>
              <w:t>Çalışma v11, 13/1 özeti: dosya bölüm/EABD Başkanlığınca hazırlanır; PEK temsilcisinin ayrı ön onayı olmadan kurullara gönderilemezdi. Ardından işlem türünün gerektirdiği kurullar ve PEK yolu izlenirdi. Tam eski metin v11’de korunmuştur.</w:t>
            </w:r>
          </w:p>
        </w:tc>
        <w:tc>
          <w:tcPr>
            <w:tcW w:type="dxa" w:w="5216"/>
            <w:vAlign w:val="center"/>
            <w:shd w:fill="FFFFFF"/>
          </w:tcPr>
          <w:p>
            <w:pPr>
              <w:keepNext w:val="0"/>
              <w:widowControl/>
              <w:spacing w:before="0" w:after="0" w:line="252" w:lineRule="auto"/>
              <w:jc w:val="left"/>
            </w:pPr>
            <w:r>
              <w:rPr>
                <w:rFonts w:ascii="Arial" w:hAnsi="Arial"/>
                <w:color w:val="000000"/>
                <w:sz w:val="18"/>
              </w:rPr>
              <w:t>Komisyonun görev alanına giren ÇAP/YAP programı açılması, yeni ders açılması, ders, program ve müfredat değişiklikleri ile diğer işlemlere ilişkin dosyalar, ilgili bölüm veya Enstitü Anabilim Dalı Başkanlığı ve fakülte veya enstitünün PEK temsilcisi ile beraber hazırlanır. Hazırlanan dosyalar önce bölüm kurulunun, takiben fakülte veya enstitü yönetim kurulunun onayına sunulur. Onayların ardından dosyalar, PEK’e sunulmak üzere sekretaryaya iletilir. Her işlem türünün ayrıntılı iş akışı ayrıca düzenlenir.</w:t>
            </w:r>
          </w:p>
        </w:tc>
        <w:tc>
          <w:tcPr>
            <w:tcW w:type="dxa" w:w="2948"/>
            <w:vAlign w:val="center"/>
            <w:shd w:fill="FFFFFF"/>
          </w:tcPr>
          <w:p>
            <w:pPr>
              <w:keepNext w:val="0"/>
              <w:widowControl/>
              <w:spacing w:before="0" w:after="0" w:line="252" w:lineRule="auto"/>
              <w:jc w:val="left"/>
            </w:pPr>
            <w:r>
              <w:rPr>
                <w:rFonts w:ascii="Arial" w:hAnsi="Arial"/>
                <w:color w:val="000000"/>
                <w:sz w:val="18"/>
              </w:rPr>
              <w:t>Birlikte hazırlama ve bölüm kurulu → fakülte/enstitü yönetim kurulu → PEK sırası korunuyor. Kullanıcı, yönetim kurulu onayını tüm dosyalarda zorunlu ortak aşama olarak açıkça belirtti. Hüküm v12 ile aynı; ek akademik kurul aşamaları TEY-03.</w:t>
            </w:r>
          </w:p>
        </w:tc>
        <w:tc>
          <w:tcPr>
            <w:tcW w:type="dxa" w:w="2494"/>
            <w:vAlign w:val="center"/>
            <w:shd w:fill="FFFFFF"/>
          </w:tcPr>
          <w:p>
            <w:pPr>
              <w:keepNext w:val="0"/>
              <w:widowControl/>
              <w:spacing w:before="0" w:after="0" w:line="252" w:lineRule="auto"/>
              <w:jc w:val="left"/>
            </w:pPr>
            <w:r>
              <w:rPr>
                <w:rFonts w:ascii="Arial" w:hAnsi="Arial"/>
                <w:color w:val="000000"/>
                <w:sz w:val="18"/>
              </w:rPr>
              <w:t>2547 m.14,17–19,44 genel çerçeve. Tüm dosyalarda yönetim kurulu onayı bu yönerge için kullanıcı tercihidir; kanunun bütün işlemler için açık hükmü diye sunulmaz. Gerekli akademik kurul kararları korunur; TEY-03.</w:t>
            </w:r>
          </w:p>
        </w:tc>
        <w:tc>
          <w:tcPr>
            <w:tcW w:type="dxa" w:w="2494"/>
            <w:vAlign w:val="center"/>
            <w:shd w:fill="FFFFFF"/>
          </w:tcPr>
          <w:p>
            <w:pPr>
              <w:keepNext w:val="0"/>
              <w:widowControl/>
              <w:spacing w:before="0" w:after="0" w:line="252" w:lineRule="auto"/>
              <w:jc w:val="left"/>
            </w:pPr>
            <w:r>
              <w:rPr>
                <w:rFonts w:ascii="Arial" w:hAnsi="Arial"/>
                <w:color w:val="000000"/>
                <w:sz w:val="18"/>
              </w:rPr>
              <w:t>KAY-02 m.8/3 fakülte kurulu; m.15/3 fakülte yönetim kurulu. KAY-03 m.15/2,4,5 LPE Kurulu; KAY-18/19 m.5/1 fakülte kurulu. Bu akademik kurul gerekleri, ortak yönetim kurulu aşaması kaldırılmadan işlem akışlarında korunacak.</w:t>
            </w:r>
          </w:p>
        </w:tc>
        <w:tc>
          <w:tcPr>
            <w:tcW w:type="dxa" w:w="2608"/>
            <w:vAlign w:val="center"/>
            <w:shd w:fill="FFFFFF"/>
          </w:tcPr>
          <w:p>
            <w:pPr>
              <w:keepNext w:val="0"/>
              <w:widowControl/>
              <w:spacing w:before="0" w:after="0" w:line="252" w:lineRule="auto"/>
              <w:jc w:val="left"/>
            </w:pPr>
            <w:r>
              <w:rPr>
                <w:rFonts w:ascii="Arial" w:hAnsi="Arial"/>
                <w:color w:val="000000"/>
                <w:sz w:val="18"/>
              </w:rPr>
              <w:t>Bölüm komitesinin hazırlığı ile fakülte/enstitü aşaması benzer. Aynı merkezî PEK temsilcisiyle ortak hazırlama şartı doğrulanmadı; kurul/koordinasyon rolleri farklıdır. KAY-17 B.1.1, PDF s.34–35.</w:t>
            </w:r>
          </w:p>
        </w:tc>
        <w:tc>
          <w:tcPr>
            <w:tcW w:type="dxa" w:w="2608"/>
            <w:vAlign w:val="center"/>
            <w:shd w:fill="FFFFFF"/>
          </w:tcPr>
          <w:p>
            <w:pPr>
              <w:keepNext w:val="0"/>
              <w:widowControl/>
              <w:spacing w:before="0" w:after="0" w:line="252" w:lineRule="auto"/>
              <w:jc w:val="left"/>
            </w:pPr>
            <w:r>
              <w:rPr>
                <w:rFonts w:ascii="Arial" w:hAnsi="Arial"/>
                <w:color w:val="000000"/>
                <w:sz w:val="18"/>
              </w:rPr>
              <w:t>FBE örneği öğretim üyesi hazırlığı, EABD kurulu ve enstitü incelemesi içerir. Merkezî PEK temsilcisiyle ortak hazırlama aynı kural değildir; kurul yolu ders türüne göre değişir. KAY-14 PDF s.2, adım 3–9; 2018 v1.</w:t>
            </w:r>
          </w:p>
        </w:tc>
      </w:tr>
      <w:tr>
        <w:trPr>
          <w:cantSplit/>
        </w:trPr>
        <w:tc>
          <w:tcPr>
            <w:tcW w:type="dxa" w:w="1361"/>
            <w:vAlign w:val="center"/>
            <w:shd w:fill="F7F7F7"/>
          </w:tcPr>
          <w:p>
            <w:pPr>
              <w:keepNext w:val="0"/>
              <w:widowControl/>
              <w:spacing w:before="0" w:after="0" w:line="252" w:lineRule="auto"/>
              <w:jc w:val="center"/>
            </w:pPr>
            <w:r>
              <w:rPr>
                <w:rFonts w:ascii="Arial" w:hAnsi="Arial"/>
                <w:color w:val="000000"/>
                <w:sz w:val="18"/>
              </w:rPr>
              <w:t>Madde 13/2</w:t>
              <w:br/>
              <w:t>Kullanıcı metni onayladı</w:t>
            </w:r>
          </w:p>
        </w:tc>
        <w:tc>
          <w:tcPr>
            <w:tcW w:type="dxa" w:w="2494"/>
            <w:vAlign w:val="center"/>
            <w:shd w:fill="F7F7F7"/>
          </w:tcPr>
          <w:p>
            <w:pPr>
              <w:keepNext w:val="0"/>
              <w:widowControl/>
              <w:spacing w:before="0" w:after="0" w:line="252" w:lineRule="auto"/>
              <w:jc w:val="left"/>
            </w:pPr>
            <w:r>
              <w:rPr>
                <w:rFonts w:ascii="Arial" w:hAnsi="Arial"/>
                <w:color w:val="000000"/>
                <w:sz w:val="18"/>
              </w:rPr>
              <w:t>Çalışan El Kitabında Ofisin PEK koordinasyonu vardır. İncelenen kaynaklarda bütün dosyalar için tek yetkili elektronik kanal doğrulanmadı. KAY-06 PDF s.25; TEY-08.</w:t>
            </w:r>
          </w:p>
        </w:tc>
        <w:tc>
          <w:tcPr>
            <w:tcW w:type="dxa" w:w="5216"/>
            <w:vAlign w:val="center"/>
            <w:shd w:fill="F7F7F7"/>
          </w:tcPr>
          <w:p>
            <w:pPr>
              <w:keepNext w:val="0"/>
              <w:widowControl/>
              <w:spacing w:before="0" w:after="0" w:line="252" w:lineRule="auto"/>
              <w:jc w:val="left"/>
            </w:pPr>
            <w:r>
              <w:rPr>
                <w:rFonts w:ascii="Arial" w:hAnsi="Arial"/>
                <w:color w:val="000000"/>
                <w:sz w:val="18"/>
              </w:rPr>
              <w:t>Başvuru dosyası ve ekleri, Üniversitenin kurumsal belge ve yazışma düzenine uygun elektronik kanaldan sekretaryaya iletilir ve sekretarya tarafından kayıt altına alınır.</w:t>
            </w:r>
          </w:p>
        </w:tc>
        <w:tc>
          <w:tcPr>
            <w:tcW w:type="dxa" w:w="2948"/>
            <w:vAlign w:val="center"/>
            <w:shd w:fill="F7F7F7"/>
          </w:tcPr>
          <w:p>
            <w:pPr>
              <w:keepNext w:val="0"/>
              <w:widowControl/>
              <w:spacing w:before="0" w:after="0" w:line="252" w:lineRule="auto"/>
              <w:jc w:val="left"/>
            </w:pPr>
            <w:r>
              <w:rPr>
                <w:rFonts w:ascii="Arial" w:hAnsi="Arial"/>
                <w:color w:val="000000"/>
                <w:sz w:val="18"/>
              </w:rPr>
              <w:t>Elektronik iletim ve kayıt açık görev olur; platform, e-posta adresi veya yeni imza yetkisi belirlenmez. Bu bir öneridir; kesin kanal TEY-08’de açık. Kullanıcı bu metni onayladı.</w:t>
            </w:r>
          </w:p>
        </w:tc>
        <w:tc>
          <w:tcPr>
            <w:tcW w:type="dxa" w:w="2494"/>
            <w:vAlign w:val="center"/>
            <w:shd w:fill="F7F7F7"/>
          </w:tcPr>
          <w:p>
            <w:pPr>
              <w:keepNext w:val="0"/>
              <w:widowControl/>
              <w:spacing w:before="0" w:after="0" w:line="252" w:lineRule="auto"/>
              <w:jc w:val="left"/>
            </w:pPr>
            <w:r>
              <w:rPr>
                <w:rFonts w:ascii="Arial" w:hAnsi="Arial"/>
                <w:color w:val="000000"/>
                <w:sz w:val="18"/>
              </w:rPr>
              <w:t>2547 m.14 genel çerçevedir; elektronik başvuru kanalı için özel hüküm olarak gösterilmez. Yetkili imza ve belge kanalı ayrıca teyit edilecek. TEY-08.</w:t>
            </w:r>
          </w:p>
        </w:tc>
        <w:tc>
          <w:tcPr>
            <w:tcW w:type="dxa" w:w="2494"/>
            <w:vAlign w:val="center"/>
            <w:shd w:fill="F7F7F7"/>
          </w:tcPr>
          <w:p>
            <w:pPr>
              <w:keepNext w:val="0"/>
              <w:widowControl/>
              <w:spacing w:before="0" w:after="0" w:line="252" w:lineRule="auto"/>
              <w:jc w:val="left"/>
            </w:pPr>
            <w:r>
              <w:rPr>
                <w:rFonts w:ascii="Arial" w:hAnsi="Arial"/>
                <w:color w:val="000000"/>
                <w:sz w:val="18"/>
              </w:rPr>
              <w:t>KAY-06 PDF s.25 Ofis koordinasyonu; KAY-08 m.5/a yetki devrinin yazılı sınırları. Ofis iletişim adresi tek başına resmî başvuru kanalı kabul edilmedi.</w:t>
            </w:r>
          </w:p>
        </w:tc>
        <w:tc>
          <w:tcPr>
            <w:tcW w:type="dxa" w:w="2608"/>
            <w:vAlign w:val="center"/>
            <w:shd w:fill="F7F7F7"/>
          </w:tcPr>
          <w:p>
            <w:pPr>
              <w:keepNext w:val="0"/>
              <w:widowControl/>
              <w:spacing w:before="0" w:after="0" w:line="252" w:lineRule="auto"/>
              <w:jc w:val="left"/>
            </w:pPr>
            <w:r>
              <w:rPr>
                <w:rFonts w:ascii="Arial" w:hAnsi="Arial"/>
                <w:color w:val="000000"/>
                <w:sz w:val="18"/>
              </w:rPr>
              <w:t>KAY-17 B.1.1’de bu önerideki tek sekretarya kanalı doğrulanmadı; Bilkent’e aynı elektronik teslim kuralı atfedilmez.</w:t>
            </w:r>
          </w:p>
        </w:tc>
        <w:tc>
          <w:tcPr>
            <w:tcW w:type="dxa" w:w="2608"/>
            <w:vAlign w:val="center"/>
            <w:shd w:fill="F7F7F7"/>
          </w:tcPr>
          <w:p>
            <w:pPr>
              <w:keepNext w:val="0"/>
              <w:widowControl/>
              <w:spacing w:before="0" w:after="0" w:line="252" w:lineRule="auto"/>
              <w:jc w:val="left"/>
            </w:pPr>
            <w:r>
              <w:rPr>
                <w:rFonts w:ascii="Arial" w:hAnsi="Arial"/>
                <w:color w:val="000000"/>
                <w:sz w:val="18"/>
              </w:rPr>
              <w:t>FBE örneği belge ve formun Enstitüye iletimini anlatır; buradaki elektronik kanal şartını doğrulamaz. KAY-14 PDF s.2, adım 4; 2018 v1.</w:t>
            </w:r>
          </w:p>
        </w:tc>
      </w:tr>
      <w:tr>
        <w:trPr>
          <w:cantSplit/>
        </w:trPr>
        <w:tc>
          <w:tcPr>
            <w:tcW w:type="dxa" w:w="1361"/>
            <w:vAlign w:val="center"/>
            <w:shd w:fill="FFFFFF"/>
          </w:tcPr>
          <w:p>
            <w:pPr>
              <w:keepNext w:val="0"/>
              <w:widowControl/>
              <w:spacing w:before="0" w:after="0" w:line="252" w:lineRule="auto"/>
              <w:jc w:val="center"/>
            </w:pPr>
            <w:r>
              <w:rPr>
                <w:rFonts w:ascii="Arial" w:hAnsi="Arial"/>
                <w:color w:val="000000"/>
                <w:sz w:val="18"/>
              </w:rPr>
              <w:t>Madde 13/3</w:t>
              <w:br/>
              <w:t>Kullanıcı metni onayladı</w:t>
              <w:br/>
              <w:t>Eski 13/5</w:t>
            </w:r>
          </w:p>
        </w:tc>
        <w:tc>
          <w:tcPr>
            <w:tcW w:type="dxa" w:w="2494"/>
            <w:vAlign w:val="center"/>
            <w:shd w:fill="FFFFFF"/>
          </w:tcPr>
          <w:p>
            <w:pPr>
              <w:keepNext w:val="0"/>
              <w:widowControl/>
              <w:spacing w:before="0" w:after="0" w:line="252" w:lineRule="auto"/>
              <w:jc w:val="left"/>
            </w:pPr>
            <w:r>
              <w:rPr>
                <w:rFonts w:ascii="Arial" w:hAnsi="Arial"/>
                <w:color w:val="000000"/>
                <w:sz w:val="18"/>
              </w:rPr>
              <w:t>Ofisin koordinasyon rolü kaynaklıdır; sekretaryanın eksik dosyayı bu usulle geri iletmesine ilişkin bağımsız PEK hükmü doğrulanmadı. Yeni usul önerisi. KAY-06 PDF s.25.</w:t>
            </w:r>
          </w:p>
        </w:tc>
        <w:tc>
          <w:tcPr>
            <w:tcW w:type="dxa" w:w="5216"/>
            <w:vAlign w:val="center"/>
            <w:shd w:fill="FFFFFF"/>
          </w:tcPr>
          <w:p>
            <w:pPr>
              <w:keepNext w:val="0"/>
              <w:widowControl/>
              <w:spacing w:before="0" w:after="0" w:line="252" w:lineRule="auto"/>
              <w:jc w:val="left"/>
            </w:pPr>
            <w:r>
              <w:rPr>
                <w:rFonts w:ascii="Arial" w:hAnsi="Arial"/>
                <w:color w:val="000000"/>
                <w:sz w:val="18"/>
              </w:rPr>
              <w:t>Sekretarya, dosyanın belge yönünden tamlığını kontrol eder. Eksikleri bulunan dosya, eksikler belirtilerek Başkanın bilgisi dâhilinde tamamlanmak üzere ilgili akademik birime iletilir. Bu işlem, önerinin akademik yönden reddi anlamına gelmez.</w:t>
            </w:r>
          </w:p>
        </w:tc>
        <w:tc>
          <w:tcPr>
            <w:tcW w:type="dxa" w:w="2948"/>
            <w:vAlign w:val="center"/>
            <w:shd w:fill="FFFFFF"/>
          </w:tcPr>
          <w:p>
            <w:pPr>
              <w:keepNext w:val="0"/>
              <w:widowControl/>
              <w:spacing w:before="0" w:after="0" w:line="252" w:lineRule="auto"/>
              <w:jc w:val="left"/>
            </w:pPr>
            <w:r>
              <w:rPr>
                <w:sz w:val="18"/>
              </w:rPr>
              <w:t>Belge kontrolü ile akademik değerlendirme ayrılır. Sekretarya eksikleri belirtir; Başkanın bilgisiyle tamamlama ister. Akademik ret yetkisi verilmez. Bu fıkra süre koymaz; tamamlama süreleri Madde 15’tedir. Kullanıcı bu metni onayladı. Eski 13/5, yeni 13/3 olarak numaralandırıldı; içerik değişmedi.</w:t>
            </w:r>
          </w:p>
        </w:tc>
        <w:tc>
          <w:tcPr>
            <w:tcW w:type="dxa" w:w="2494"/>
            <w:vAlign w:val="center"/>
            <w:shd w:fill="FFFFFF"/>
          </w:tcPr>
          <w:p>
            <w:pPr>
              <w:keepNext w:val="0"/>
              <w:widowControl/>
              <w:spacing w:before="0" w:after="0" w:line="252" w:lineRule="auto"/>
              <w:jc w:val="left"/>
            </w:pPr>
            <w:r>
              <w:rPr>
                <w:rFonts w:ascii="Arial" w:hAnsi="Arial"/>
                <w:color w:val="000000"/>
                <w:sz w:val="18"/>
              </w:rPr>
              <w:t>2547’de PEK sekretaryasına bu işlem için özel ret yetkisi doğrulanmadı. Öneri yalnızca belge tamamlama usulüdür; akademik ret değildir. TEY-08.</w:t>
            </w:r>
          </w:p>
        </w:tc>
        <w:tc>
          <w:tcPr>
            <w:tcW w:type="dxa" w:w="2494"/>
            <w:vAlign w:val="center"/>
            <w:shd w:fill="FFFFFF"/>
          </w:tcPr>
          <w:p>
            <w:pPr>
              <w:keepNext w:val="0"/>
              <w:widowControl/>
              <w:spacing w:before="0" w:after="0" w:line="252" w:lineRule="auto"/>
              <w:jc w:val="left"/>
            </w:pPr>
            <w:r>
              <w:rPr>
                <w:rFonts w:ascii="Arial" w:hAnsi="Arial"/>
                <w:color w:val="000000"/>
                <w:sz w:val="18"/>
              </w:rPr>
              <w:t>KAY-06 PDF s.25 Ofis koordinasyonu temel alınır; eksikleri belirtme ve Başkanın bilgisiyle iletme yeni usul önerisidir. Kesin belge kanalı TEY-08.</w:t>
            </w:r>
          </w:p>
        </w:tc>
        <w:tc>
          <w:tcPr>
            <w:tcW w:type="dxa" w:w="2608"/>
            <w:vAlign w:val="center"/>
            <w:shd w:fill="FFFFFF"/>
          </w:tcPr>
          <w:p>
            <w:pPr>
              <w:keepNext w:val="0"/>
              <w:widowControl/>
              <w:spacing w:before="0" w:after="0" w:line="252" w:lineRule="auto"/>
              <w:jc w:val="left"/>
            </w:pPr>
            <w:r>
              <w:rPr>
                <w:rFonts w:ascii="Arial" w:hAnsi="Arial"/>
                <w:color w:val="000000"/>
                <w:sz w:val="18"/>
              </w:rPr>
              <w:t>KAY-17 B.1.1 gerekçeli akademik geri bildirim anlatır; burada önerilen sekretarya tamlık kontrolüyle aynı işlem değildir.</w:t>
            </w:r>
          </w:p>
        </w:tc>
        <w:tc>
          <w:tcPr>
            <w:tcW w:type="dxa" w:w="2608"/>
            <w:vAlign w:val="center"/>
            <w:shd w:fill="FFFFFF"/>
          </w:tcPr>
          <w:p>
            <w:pPr>
              <w:keepNext w:val="0"/>
              <w:widowControl/>
              <w:spacing w:before="0" w:after="0" w:line="252" w:lineRule="auto"/>
              <w:jc w:val="left"/>
            </w:pPr>
            <w:r>
              <w:rPr>
                <w:rFonts w:ascii="Arial" w:hAnsi="Arial"/>
                <w:color w:val="000000"/>
                <w:sz w:val="18"/>
              </w:rPr>
              <w:t>Eksik evrakın incelemeye alınmadan geri gönderilmesi benzer; orada kontrol müdür/yardımcısındadır. Yetki aktarılmadı. KAY-14 PDF s.2, adım 5; 2018 v1.</w:t>
            </w:r>
          </w:p>
        </w:tc>
      </w:tr>
      <w:tr>
        <w:trPr>
          <w:cantSplit/>
        </w:trPr>
        <w:tc>
          <w:tcPr>
            <w:tcW w:type="dxa" w:w="1361"/>
            <w:vAlign w:val="center"/>
            <w:shd w:fill="FFFFFF"/>
          </w:tcPr>
          <w:p>
            <w:pPr>
              <w:keepNext w:val="0"/>
              <w:widowControl/>
              <w:spacing w:before="0" w:after="0" w:line="252" w:lineRule="auto"/>
              <w:jc w:val="center"/>
            </w:pPr>
            <w:r>
              <w:rPr>
                <w:sz w:val="18"/>
              </w:rPr>
              <w:t>Madde 14/1</w:t>
              <w:br/>
              <w:t>Başvuru süresi</w:t>
            </w:r>
          </w:p>
        </w:tc>
        <w:tc>
          <w:tcPr>
            <w:tcW w:type="dxa" w:w="2494"/>
            <w:vAlign w:val="center"/>
            <w:shd w:fill="FFFFFF"/>
          </w:tcPr>
          <w:p>
            <w:pPr>
              <w:keepNext w:val="0"/>
              <w:widowControl/>
              <w:spacing w:before="0" w:after="0" w:line="252" w:lineRule="auto"/>
              <w:jc w:val="left"/>
            </w:pPr>
            <w:r>
              <w:rPr>
                <w:sz w:val="18"/>
              </w:rPr>
              <w:t>Çalışma v15’te ortak yıllık son başvuru tarihi yoktu. KAY-04 B.1.6’da dönemden beş hafta önce başvuru uygulaması anlatılır; güncelliği TEY-04’te açıktır.</w:t>
            </w:r>
          </w:p>
        </w:tc>
        <w:tc>
          <w:tcPr>
            <w:tcW w:type="dxa" w:w="5216"/>
            <w:vAlign w:val="center"/>
            <w:shd w:fill="FFFFFF"/>
          </w:tcPr>
          <w:p>
            <w:pPr>
              <w:keepNext w:val="0"/>
              <w:widowControl/>
              <w:spacing w:before="0" w:after="0" w:line="252" w:lineRule="auto"/>
              <w:jc w:val="left"/>
            </w:pPr>
            <w:r>
              <w:rPr>
                <w:sz w:val="18"/>
              </w:rPr>
              <w:t>Bir eğitim-öğretim yılının güz, bahar veya yaz okulu döneminde uygulanması öngörülen değişikliklere ilişkin başvurular, bir önceki eğitim-öğretim yılının 30 Haziran günü sonuna kadar yapılabilir.</w:t>
            </w:r>
          </w:p>
        </w:tc>
        <w:tc>
          <w:tcPr>
            <w:tcW w:type="dxa" w:w="2948"/>
            <w:vAlign w:val="center"/>
            <w:shd w:fill="FFFFFF"/>
          </w:tcPr>
          <w:p>
            <w:pPr>
              <w:keepNext w:val="0"/>
              <w:widowControl/>
              <w:spacing w:before="0" w:after="0" w:line="252" w:lineRule="auto"/>
              <w:jc w:val="left"/>
            </w:pPr>
            <w:r>
              <w:rPr>
                <w:sz w:val="18"/>
              </w:rPr>
              <w:t>Kullanıcının belirlediği yıllık takvim eklendi. Güz, bahar ve yaz okulu için önceki eğitim-öğretim yılının 30 Haziranı esas alınır. Örnek: 2026–2027 için 30.06.2026. Geç başvuru ve düzeltme sonuçları Madde 15’te düzenlenmiştir.</w:t>
            </w:r>
          </w:p>
        </w:tc>
        <w:tc>
          <w:tcPr>
            <w:tcW w:type="dxa" w:w="2494"/>
            <w:vAlign w:val="center"/>
            <w:shd w:fill="FFFFFF"/>
          </w:tcPr>
          <w:p>
            <w:pPr>
              <w:keepNext w:val="0"/>
              <w:widowControl/>
              <w:spacing w:before="0" w:after="0" w:line="252" w:lineRule="auto"/>
              <w:jc w:val="left"/>
            </w:pPr>
            <w:r>
              <w:rPr>
                <w:sz w:val="18"/>
              </w:rPr>
              <w:t>2547 m.14/b-1 ve b-4 ile m.44/a–b genel eğitim-öğretim çerçevesidir. 30 Haziran özel bir kanun hükmü olarak doğrulanmadı; kullanıcı politika tercihidir. Kurumsal kabul yetkisi TEY-07 kapsamında açık.</w:t>
            </w:r>
          </w:p>
        </w:tc>
        <w:tc>
          <w:tcPr>
            <w:tcW w:type="dxa" w:w="2494"/>
            <w:vAlign w:val="center"/>
            <w:shd w:fill="FFFFFF"/>
          </w:tcPr>
          <w:p>
            <w:pPr>
              <w:keepNext w:val="0"/>
              <w:widowControl/>
              <w:spacing w:before="0" w:after="0" w:line="252" w:lineRule="auto"/>
              <w:jc w:val="left"/>
            </w:pPr>
            <w:r>
              <w:rPr>
                <w:sz w:val="18"/>
              </w:rPr>
              <w:t>KAY-02 m.8 ve 15; KAY-03 m.15 işlem yetkileriyle birlikte okunur. KAY-04 B.1.6’daki beş haftalık uygulama ile yeni yıllık takvimin kurumsal uyumu TEY-04 kapsamında teyit edilecek.</w:t>
            </w:r>
          </w:p>
        </w:tc>
        <w:tc>
          <w:tcPr>
            <w:tcW w:type="dxa" w:w="2608"/>
            <w:vAlign w:val="center"/>
            <w:shd w:fill="FFFFFF"/>
          </w:tcPr>
          <w:p>
            <w:pPr>
              <w:keepNext w:val="0"/>
              <w:widowControl/>
              <w:spacing w:before="0" w:after="0" w:line="252" w:lineRule="auto"/>
              <w:jc w:val="left"/>
            </w:pPr>
            <w:r>
              <w:rPr>
                <w:sz w:val="18"/>
              </w:rPr>
              <w:t>İncelenen KAY-10 ve KAY-17’de aynı ortak 30 Haziran son tarihi doğrulanmadı. Bu tarih Bilkent’ten alınmış bir kural değildir; TEDÜ için kullanıcı tercihidir.</w:t>
            </w:r>
          </w:p>
        </w:tc>
        <w:tc>
          <w:tcPr>
            <w:tcW w:type="dxa" w:w="2608"/>
            <w:vAlign w:val="center"/>
            <w:shd w:fill="FFFFFF"/>
          </w:tcPr>
          <w:p>
            <w:pPr>
              <w:keepNext w:val="0"/>
              <w:widowControl/>
              <w:spacing w:before="0" w:after="0" w:line="252" w:lineRule="auto"/>
              <w:jc w:val="left"/>
            </w:pPr>
            <w:r>
              <w:rPr>
                <w:sz w:val="18"/>
              </w:rPr>
              <w:t>KAY-14 işlem bazında yeni ders öneri akışı örneğidir. İncelenen ODTÜ kaynaklarında aynı ortak 30 Haziran son tarihi doğrulanmadı; örnek akış TEDÜ’ye süre yetkisi vermez.</w:t>
            </w:r>
          </w:p>
        </w:tc>
      </w:tr>
      <w:tr>
        <w:trPr>
          <w:cantSplit/>
        </w:trPr>
        <w:tc>
          <w:tcPr>
            <w:tcW w:type="dxa" w:w="1361"/>
            <w:vAlign w:val="center"/>
            <w:shd w:fill="FFFFFF"/>
          </w:tcPr>
          <w:p>
            <w:pPr>
              <w:spacing w:line="252" w:lineRule="auto" w:before="0" w:after="0"/>
            </w:pPr>
            <w:r>
              <w:rPr>
                <w:sz w:val="18"/>
              </w:rPr>
              <w:t>Madde 15/1</w:t>
              <w:br/>
              <w:t>Kullanıcı metni onayladı</w:t>
            </w:r>
          </w:p>
        </w:tc>
        <w:tc>
          <w:tcPr>
            <w:tcW w:type="dxa" w:w="2494"/>
            <w:vAlign w:val="center"/>
            <w:shd w:fill="FFFFFF"/>
          </w:tcPr>
          <w:p>
            <w:pPr>
              <w:spacing w:line="252" w:lineRule="auto" w:before="0" w:after="0"/>
            </w:pPr>
            <w:r>
              <w:rPr>
                <w:b w:val="0"/>
                <w:sz w:val="18"/>
              </w:rPr>
              <w:t>v16 Madde 14 yıllık son tarihi belirler; geç dosyanın sonucu yazılmamıştı.</w:t>
            </w:r>
          </w:p>
        </w:tc>
        <w:tc>
          <w:tcPr>
            <w:tcW w:type="dxa" w:w="5216"/>
            <w:vAlign w:val="center"/>
            <w:shd w:fill="FFFFFF"/>
          </w:tcPr>
          <w:p>
            <w:pPr>
              <w:spacing w:line="252" w:lineRule="auto" w:before="0" w:after="0"/>
            </w:pPr>
            <w:r>
              <w:rPr>
                <w:b w:val="0"/>
                <w:sz w:val="18"/>
              </w:rPr>
              <w:t>14 üncü maddede belirtilen tarihten sonra yapılan başvurular kayda alınır; önerinin uygulanması istenen eğitim-öğretim yılı bakımından süresinde yapılmadığı belirtilerek, Başkanın bilgisi dâhilinde ilgili akademik birime iade edilir. İlgili birim, dosyayı güncelleyerek sonraki eğitim-öğretim yılları için 13 ve 14 üncü maddeler uyarınca yeniden başvurabilir.</w:t>
            </w:r>
          </w:p>
        </w:tc>
        <w:tc>
          <w:tcPr>
            <w:tcW w:type="dxa" w:w="2948"/>
            <w:vAlign w:val="center"/>
            <w:shd w:fill="FFFFFF"/>
          </w:tcPr>
          <w:p>
            <w:pPr>
              <w:spacing w:line="252" w:lineRule="auto" w:before="0" w:after="0"/>
            </w:pPr>
            <w:r>
              <w:rPr>
                <w:sz w:val="18"/>
              </w:rPr>
              <w:t>30 Haziran korunur; geç dosya ilgili yıl için iade edilir. Sonraki yıl başvurusu otomatik aktarım yerine güncel dosyayla yapılır. Kullanıcı metni onayladı.</w:t>
            </w:r>
          </w:p>
        </w:tc>
        <w:tc>
          <w:tcPr>
            <w:tcW w:type="dxa" w:w="2494"/>
            <w:vAlign w:val="center"/>
            <w:shd w:fill="FFFFFF"/>
          </w:tcPr>
          <w:p>
            <w:pPr>
              <w:spacing w:line="252" w:lineRule="auto" w:before="0" w:after="0"/>
            </w:pPr>
            <w:r>
              <w:rPr>
                <w:sz w:val="18"/>
              </w:rPr>
              <w:t>2547 m.14/b-1,b-4 ve m.44/a–b genel akademik çerçevedir. Önerilen süre ve dosya sonucu özel kanun hükmü değildir; kullanıcı tarafından onaylanan çalışma politikasıdır.</w:t>
            </w:r>
          </w:p>
        </w:tc>
        <w:tc>
          <w:tcPr>
            <w:tcW w:type="dxa" w:w="2494"/>
            <w:vAlign w:val="center"/>
            <w:shd w:fill="FFFFFF"/>
          </w:tcPr>
          <w:p>
            <w:pPr>
              <w:spacing w:line="252" w:lineRule="auto" w:before="0" w:after="0"/>
            </w:pPr>
            <w:r>
              <w:rPr>
                <w:b w:val="0"/>
                <w:sz w:val="18"/>
              </w:rPr>
              <w:t>Madde 13–14 ile birlikte uygulanır. KAY-04 B.1.6 eski dönem takvimini anlatır; yeni gecikme sonucu burada öneriliyor.</w:t>
            </w:r>
          </w:p>
        </w:tc>
        <w:tc>
          <w:tcPr>
            <w:tcW w:type="dxa" w:w="2608"/>
            <w:vAlign w:val="center"/>
            <w:shd w:fill="FFFFFF"/>
          </w:tcPr>
          <w:p>
            <w:pPr>
              <w:spacing w:line="252" w:lineRule="auto" w:before="0" w:after="0"/>
            </w:pPr>
            <w:r>
              <w:rPr>
                <w:b w:val="0"/>
                <w:sz w:val="18"/>
              </w:rPr>
              <w:t>KAY-10/17’de aynı yıllık gecikme sonucu doğrulanmadı.</w:t>
            </w:r>
          </w:p>
        </w:tc>
        <w:tc>
          <w:tcPr>
            <w:tcW w:type="dxa" w:w="2608"/>
            <w:vAlign w:val="center"/>
            <w:shd w:fill="FFFFFF"/>
          </w:tcPr>
          <w:p>
            <w:pPr>
              <w:spacing w:line="252" w:lineRule="auto" w:before="0" w:after="0"/>
            </w:pPr>
            <w:r>
              <w:rPr>
                <w:b w:val="0"/>
                <w:sz w:val="18"/>
              </w:rPr>
              <w:t>KAY-14 PDF s.2, geç dosyayı bir dönem sonrasına bırakır. Öneri eğitim-öğretim yılı esaslıdır.</w:t>
            </w:r>
          </w:p>
        </w:tc>
      </w:tr>
      <w:tr>
        <w:trPr>
          <w:cantSplit/>
        </w:trPr>
        <w:tc>
          <w:tcPr>
            <w:tcW w:type="dxa" w:w="1361"/>
            <w:vAlign w:val="center"/>
            <w:shd w:fill="F7F7F7"/>
          </w:tcPr>
          <w:p>
            <w:pPr>
              <w:spacing w:line="252" w:lineRule="auto" w:before="0" w:after="0"/>
            </w:pPr>
            <w:r>
              <w:rPr>
                <w:sz w:val="18"/>
              </w:rPr>
              <w:t>Madde 15/2</w:t>
              <w:br/>
              <w:t>Kullanıcı metni onayladı</w:t>
            </w:r>
          </w:p>
        </w:tc>
        <w:tc>
          <w:tcPr>
            <w:tcW w:type="dxa" w:w="2494"/>
            <w:vAlign w:val="center"/>
            <w:shd w:fill="F7F7F7"/>
          </w:tcPr>
          <w:p>
            <w:pPr>
              <w:spacing w:line="252" w:lineRule="auto" w:before="0" w:after="0"/>
            </w:pPr>
            <w:r>
              <w:rPr>
                <w:b w:val="0"/>
                <w:sz w:val="18"/>
              </w:rPr>
              <w:t>v16 Madde 13/3 eksiklerin tamamlatılmasını düzenler; süre koymaz.</w:t>
            </w:r>
          </w:p>
        </w:tc>
        <w:tc>
          <w:tcPr>
            <w:tcW w:type="dxa" w:w="5216"/>
            <w:vAlign w:val="center"/>
            <w:shd w:fill="F7F7F7"/>
          </w:tcPr>
          <w:p>
            <w:pPr>
              <w:spacing w:line="252" w:lineRule="auto" w:before="0" w:after="0"/>
            </w:pPr>
            <w:r>
              <w:rPr>
                <w:b w:val="0"/>
                <w:sz w:val="18"/>
              </w:rPr>
              <w:t>Süresinde kayda alınan dosyalarda 13 üncü maddenin üçüncü fıkrası kapsamında belirlenen belge eksiklikleri, sekretaryanın eksikleri yazılı olarak bildirmesini izleyen beş iş günü içinde ilgili akademik birim tarafından tamamlanır.</w:t>
            </w:r>
          </w:p>
        </w:tc>
        <w:tc>
          <w:tcPr>
            <w:tcW w:type="dxa" w:w="2948"/>
            <w:vAlign w:val="center"/>
            <w:shd w:fill="F7F7F7"/>
          </w:tcPr>
          <w:p>
            <w:pPr>
              <w:spacing w:line="252" w:lineRule="auto" w:before="0" w:after="0"/>
            </w:pPr>
            <w:r>
              <w:rPr>
                <w:sz w:val="18"/>
              </w:rPr>
              <w:t>Belge eksikleri için bildirimden başlayan beş iş günü önerildi. Mevcut kanuni süre olarak sunulmuyor. Kullanıcı metni onayladı.</w:t>
            </w:r>
          </w:p>
        </w:tc>
        <w:tc>
          <w:tcPr>
            <w:tcW w:type="dxa" w:w="2494"/>
            <w:vAlign w:val="center"/>
            <w:shd w:fill="F7F7F7"/>
          </w:tcPr>
          <w:p>
            <w:pPr>
              <w:spacing w:line="252" w:lineRule="auto" w:before="0" w:after="0"/>
            </w:pPr>
            <w:r>
              <w:rPr>
                <w:sz w:val="18"/>
              </w:rPr>
              <w:t>2547 m.14/b-1,b-4 ve m.44/a–b genel akademik çerçevedir. Önerilen süre ve dosya sonucu özel kanun hükmü değildir; kullanıcı tarafından onaylanan çalışma politikasıdır.</w:t>
            </w:r>
          </w:p>
        </w:tc>
        <w:tc>
          <w:tcPr>
            <w:tcW w:type="dxa" w:w="2494"/>
            <w:vAlign w:val="center"/>
            <w:shd w:fill="F7F7F7"/>
          </w:tcPr>
          <w:p>
            <w:pPr>
              <w:spacing w:line="252" w:lineRule="auto" w:before="0" w:after="0"/>
            </w:pPr>
            <w:r>
              <w:rPr>
                <w:b w:val="0"/>
                <w:sz w:val="18"/>
              </w:rPr>
              <w:t>KAY-04 B.1.6 akademik düzeltme için beş gün der; belge eksikleri ve iş günü ayrımı bu taslak önerisidir.</w:t>
            </w:r>
          </w:p>
        </w:tc>
        <w:tc>
          <w:tcPr>
            <w:tcW w:type="dxa" w:w="2608"/>
            <w:vAlign w:val="center"/>
            <w:shd w:fill="F7F7F7"/>
          </w:tcPr>
          <w:p>
            <w:pPr>
              <w:spacing w:line="252" w:lineRule="auto" w:before="0" w:after="0"/>
            </w:pPr>
            <w:r>
              <w:rPr>
                <w:b w:val="0"/>
                <w:sz w:val="18"/>
              </w:rPr>
              <w:t>Aynı beş iş günü doğrulanmadı; KAY-10/17.</w:t>
            </w:r>
          </w:p>
        </w:tc>
        <w:tc>
          <w:tcPr>
            <w:tcW w:type="dxa" w:w="2608"/>
            <w:vAlign w:val="center"/>
            <w:shd w:fill="F7F7F7"/>
          </w:tcPr>
          <w:p>
            <w:pPr>
              <w:spacing w:line="252" w:lineRule="auto" w:before="0" w:after="0"/>
            </w:pPr>
            <w:r>
              <w:rPr>
                <w:b w:val="0"/>
                <w:sz w:val="18"/>
              </w:rPr>
              <w:t>KAY-14 adım 5 eksik belgeyi iade eder; aynı beş iş günü yazılı değildir.</w:t>
            </w:r>
          </w:p>
        </w:tc>
      </w:tr>
      <w:tr>
        <w:trPr>
          <w:cantSplit/>
        </w:trPr>
        <w:tc>
          <w:tcPr>
            <w:tcW w:type="dxa" w:w="1361"/>
            <w:vAlign w:val="center"/>
            <w:shd w:fill="FFFFFF"/>
          </w:tcPr>
          <w:p>
            <w:pPr>
              <w:spacing w:line="252" w:lineRule="auto" w:before="0" w:after="0"/>
            </w:pPr>
            <w:r>
              <w:rPr>
                <w:sz w:val="18"/>
              </w:rPr>
              <w:t>Madde 15/3</w:t>
              <w:br/>
              <w:t>Kullanıcı metni onayladı</w:t>
            </w:r>
          </w:p>
        </w:tc>
        <w:tc>
          <w:tcPr>
            <w:tcW w:type="dxa" w:w="2494"/>
            <w:vAlign w:val="center"/>
            <w:shd w:fill="FFFFFF"/>
          </w:tcPr>
          <w:p>
            <w:pPr>
              <w:spacing w:line="252" w:lineRule="auto" w:before="0" w:after="0"/>
            </w:pPr>
            <w:r>
              <w:rPr>
                <w:b w:val="0"/>
                <w:sz w:val="18"/>
              </w:rPr>
              <w:t>v16’da akademik düzeltme süresi ve kurul kararını etkileyen düzeltmenin dönüş yolu düzenlenmemişti.</w:t>
            </w:r>
          </w:p>
        </w:tc>
        <w:tc>
          <w:tcPr>
            <w:tcW w:type="dxa" w:w="5216"/>
            <w:vAlign w:val="center"/>
            <w:shd w:fill="FFFFFF"/>
          </w:tcPr>
          <w:p>
            <w:pPr>
              <w:spacing w:line="252" w:lineRule="auto" w:before="0" w:after="0"/>
            </w:pPr>
            <w:r>
              <w:rPr>
                <w:b w:val="0"/>
                <w:sz w:val="18"/>
              </w:rPr>
              <w:t>Komisyonun incelemesi sırasında istenen akademik açıklama veya düzeltmeler, istemin sekretarya tarafından yazılı olarak bildirilmesini izleyen on iş günü içinde ilgili akademik birim tarafından iletilir. Kurul kararlarının içeriğini değiştiren düzeltmeler, 13 üncü maddenin birinci fıkrasındaki onay süreci izlenerek sunulur.</w:t>
            </w:r>
          </w:p>
        </w:tc>
        <w:tc>
          <w:tcPr>
            <w:tcW w:type="dxa" w:w="2948"/>
            <w:vAlign w:val="center"/>
            <w:shd w:fill="FFFFFF"/>
          </w:tcPr>
          <w:p>
            <w:pPr>
              <w:spacing w:line="252" w:lineRule="auto" w:before="0" w:after="0"/>
            </w:pPr>
            <w:r>
              <w:rPr>
                <w:sz w:val="18"/>
              </w:rPr>
              <w:t>Akademik açıklama/düzeltmeye on iş günü önerildi; karar içeriği değişirse Madde 13/1 onayları tekrarlanır. Kullanıcı metni onayladı.</w:t>
            </w:r>
          </w:p>
        </w:tc>
        <w:tc>
          <w:tcPr>
            <w:tcW w:type="dxa" w:w="2494"/>
            <w:vAlign w:val="center"/>
            <w:shd w:fill="FFFFFF"/>
          </w:tcPr>
          <w:p>
            <w:pPr>
              <w:spacing w:line="252" w:lineRule="auto" w:before="0" w:after="0"/>
            </w:pPr>
            <w:r>
              <w:rPr>
                <w:sz w:val="18"/>
              </w:rPr>
              <w:t>2547 m.14/b-1,b-4 ve m.44/a–b genel akademik çerçevedir. Önerilen süre ve dosya sonucu özel kanun hükmü değildir; kullanıcı tarafından onaylanan çalışma politikasıdır.</w:t>
            </w:r>
          </w:p>
        </w:tc>
        <w:tc>
          <w:tcPr>
            <w:tcW w:type="dxa" w:w="2494"/>
            <w:vAlign w:val="center"/>
            <w:shd w:fill="FFFFFF"/>
          </w:tcPr>
          <w:p>
            <w:pPr>
              <w:spacing w:line="252" w:lineRule="auto" w:before="0" w:after="0"/>
            </w:pPr>
            <w:r>
              <w:rPr>
                <w:b w:val="0"/>
                <w:sz w:val="18"/>
              </w:rPr>
              <w:t>KAY-04 B.1.6’daki beş günlük anlatımdan farklı yeni öneridir. KAY-02 m.8,15 ve KAY-03 m.15 yetkili kurul kararları korunur.</w:t>
            </w:r>
          </w:p>
        </w:tc>
        <w:tc>
          <w:tcPr>
            <w:tcW w:type="dxa" w:w="2608"/>
            <w:vAlign w:val="center"/>
            <w:shd w:fill="FFFFFF"/>
          </w:tcPr>
          <w:p>
            <w:pPr>
              <w:spacing w:line="252" w:lineRule="auto" w:before="0" w:after="0"/>
            </w:pPr>
            <w:r>
              <w:rPr>
                <w:b w:val="0"/>
                <w:sz w:val="18"/>
              </w:rPr>
              <w:t>KAY-10’da geribildirim yaklaşımı benzer; aynı on iş günü doğrulanmadı.</w:t>
            </w:r>
          </w:p>
        </w:tc>
        <w:tc>
          <w:tcPr>
            <w:tcW w:type="dxa" w:w="2608"/>
            <w:vAlign w:val="center"/>
            <w:shd w:fill="FFFFFF"/>
          </w:tcPr>
          <w:p>
            <w:pPr>
              <w:spacing w:line="252" w:lineRule="auto" w:before="0" w:after="0"/>
            </w:pPr>
            <w:r>
              <w:rPr>
                <w:b w:val="0"/>
                <w:sz w:val="18"/>
              </w:rPr>
              <w:t>KAY-14 adım 7 açıklama/güncelleme ister; aynı on iş günü yok. Onay organları işlemlere göre farklı.</w:t>
            </w:r>
          </w:p>
        </w:tc>
      </w:tr>
      <w:tr>
        <w:trPr>
          <w:cantSplit/>
        </w:trPr>
        <w:tc>
          <w:tcPr>
            <w:tcW w:type="dxa" w:w="1361"/>
            <w:vAlign w:val="center"/>
            <w:shd w:fill="F7F7F7"/>
          </w:tcPr>
          <w:p>
            <w:pPr>
              <w:spacing w:line="252" w:lineRule="auto" w:before="0" w:after="0"/>
            </w:pPr>
            <w:r>
              <w:rPr>
                <w:sz w:val="18"/>
              </w:rPr>
              <w:t>Madde 15/4</w:t>
              <w:br/>
              <w:t>Kullanıcı metni onayladı</w:t>
            </w:r>
          </w:p>
        </w:tc>
        <w:tc>
          <w:tcPr>
            <w:tcW w:type="dxa" w:w="2494"/>
            <w:vAlign w:val="center"/>
            <w:shd w:fill="F7F7F7"/>
          </w:tcPr>
          <w:p>
            <w:pPr>
              <w:spacing w:line="252" w:lineRule="auto" w:before="0" w:after="0"/>
            </w:pPr>
            <w:r>
              <w:rPr>
                <w:b w:val="0"/>
                <w:sz w:val="18"/>
              </w:rPr>
              <w:t>v16’da eksik veya düzeltmesi süresinde gelmeyen dosyanın sonucu belirlenmemişti.</w:t>
            </w:r>
          </w:p>
        </w:tc>
        <w:tc>
          <w:tcPr>
            <w:tcW w:type="dxa" w:w="5216"/>
            <w:vAlign w:val="center"/>
            <w:shd w:fill="F7F7F7"/>
          </w:tcPr>
          <w:p>
            <w:pPr>
              <w:spacing w:line="252" w:lineRule="auto" w:before="0" w:after="0"/>
            </w:pPr>
            <w:r>
              <w:rPr>
                <w:b w:val="0"/>
                <w:sz w:val="18"/>
              </w:rPr>
              <w:t>İkinci veya üçüncü fıkrada belirtilen sürelerde tamamlanmayan dosyalar, Başkanın bilgisi dâhilinde işlemden kaldırılır ve bu durum gerekçesiyle ilgili akademik birime bildirilir. Bu işlem akademik yönden ret anlamına gelmez; sonraki eğitim-öğretim yılları için yeniden başvuru yapılabilir.</w:t>
            </w:r>
          </w:p>
        </w:tc>
        <w:tc>
          <w:tcPr>
            <w:tcW w:type="dxa" w:w="2948"/>
            <w:vAlign w:val="center"/>
            <w:shd w:fill="F7F7F7"/>
          </w:tcPr>
          <w:p>
            <w:pPr>
              <w:spacing w:line="252" w:lineRule="auto" w:before="0" w:after="0"/>
            </w:pPr>
            <w:r>
              <w:rPr>
                <w:sz w:val="18"/>
              </w:rPr>
              <w:t>Süresinde tamamlanmayan dosya işlemden kaldırılır; gerekçe bildirilir. Akademik ret sayılmaz. Sonraki yıl yeniden başvuru mümkündür. Kullanıcı metni onayladı.</w:t>
            </w:r>
          </w:p>
        </w:tc>
        <w:tc>
          <w:tcPr>
            <w:tcW w:type="dxa" w:w="2494"/>
            <w:vAlign w:val="center"/>
            <w:shd w:fill="F7F7F7"/>
          </w:tcPr>
          <w:p>
            <w:pPr>
              <w:spacing w:line="252" w:lineRule="auto" w:before="0" w:after="0"/>
            </w:pPr>
            <w:r>
              <w:rPr>
                <w:sz w:val="18"/>
              </w:rPr>
              <w:t>2547 m.14/b-1,b-4 ve m.44/a–b genel akademik çerçevedir. Önerilen süre ve dosya sonucu özel kanun hükmü değildir; kullanıcı tarafından onaylanan çalışma politikasıdır.</w:t>
            </w:r>
          </w:p>
        </w:tc>
        <w:tc>
          <w:tcPr>
            <w:tcW w:type="dxa" w:w="2494"/>
            <w:vAlign w:val="center"/>
            <w:shd w:fill="F7F7F7"/>
          </w:tcPr>
          <w:p>
            <w:pPr>
              <w:spacing w:line="252" w:lineRule="auto" w:before="0" w:after="0"/>
            </w:pPr>
            <w:r>
              <w:rPr>
                <w:b w:val="0"/>
                <w:sz w:val="18"/>
              </w:rPr>
              <w:t>Yeni usul önerisi. Madde 13/3’teki belge kontrolü/akademik ret ayrımı korunur. KAY-04’te aynı sonuç açıkça doğrulanmadı.</w:t>
            </w:r>
          </w:p>
        </w:tc>
        <w:tc>
          <w:tcPr>
            <w:tcW w:type="dxa" w:w="2608"/>
            <w:vAlign w:val="center"/>
            <w:shd w:fill="F7F7F7"/>
          </w:tcPr>
          <w:p>
            <w:pPr>
              <w:spacing w:line="252" w:lineRule="auto" w:before="0" w:after="0"/>
            </w:pPr>
            <w:r>
              <w:rPr>
                <w:b w:val="0"/>
                <w:sz w:val="18"/>
              </w:rPr>
              <w:t>Aynı işlemden kaldırma kuralı doğrulanmadı; KAY-10/17.</w:t>
            </w:r>
          </w:p>
        </w:tc>
        <w:tc>
          <w:tcPr>
            <w:tcW w:type="dxa" w:w="2608"/>
            <w:vAlign w:val="center"/>
            <w:shd w:fill="F7F7F7"/>
          </w:tcPr>
          <w:p>
            <w:pPr>
              <w:spacing w:line="252" w:lineRule="auto" w:before="0" w:after="0"/>
            </w:pPr>
            <w:r>
              <w:rPr>
                <w:b w:val="0"/>
                <w:sz w:val="18"/>
              </w:rPr>
              <w:t>KAY-14 adım 5 belge iadesi içerir; düzeltme süresi sonunda aynı sonuç açıkça yazılı değildir.</w:t>
            </w:r>
          </w:p>
        </w:tc>
      </w:tr>
      <w:tr>
        <w:trPr>
          <w:cantSplit/>
        </w:trPr>
        <w:tc>
          <w:tcPr>
            <w:tcW w:type="dxa" w:w="1361"/>
            <w:vAlign w:val="center"/>
            <w:shd w:fill="FFFFFF"/>
          </w:tcPr>
          <w:p>
            <w:pPr>
              <w:spacing w:line="252" w:lineRule="auto" w:before="0" w:after="0"/>
            </w:pPr>
            <w:r>
              <w:rPr>
                <w:sz w:val="18"/>
              </w:rPr>
              <w:t>Madde 15/5</w:t>
              <w:br/>
              <w:t>Kullanıcı metni onayladı</w:t>
            </w:r>
          </w:p>
        </w:tc>
        <w:tc>
          <w:tcPr>
            <w:tcW w:type="dxa" w:w="2494"/>
            <w:vAlign w:val="center"/>
            <w:shd w:fill="FFFFFF"/>
          </w:tcPr>
          <w:p>
            <w:pPr>
              <w:spacing w:line="252" w:lineRule="auto" w:before="0" w:after="0"/>
            </w:pPr>
            <w:r>
              <w:rPr>
                <w:b w:val="0"/>
                <w:sz w:val="18"/>
              </w:rPr>
              <w:t>v16’da eksik tamamlama sonrasında ilk tarihin korunması ve yeniden gündeme alma açıklanmamıştı.</w:t>
            </w:r>
          </w:p>
        </w:tc>
        <w:tc>
          <w:tcPr>
            <w:tcW w:type="dxa" w:w="5216"/>
            <w:vAlign w:val="center"/>
            <w:shd w:fill="FFFFFF"/>
          </w:tcPr>
          <w:p>
            <w:pPr>
              <w:spacing w:line="252" w:lineRule="auto" w:before="0" w:after="0"/>
            </w:pPr>
            <w:r>
              <w:rPr>
                <w:b w:val="0"/>
                <w:sz w:val="18"/>
              </w:rPr>
              <w:t>Aynı önerinin bu maddede belirtilen sürelerde tamamlanması veya Komisyonun istediği düzeltmelerin yapılması hâlinde ilk başvuru tarihi korunur. Dosyaya önerinin kapsamı dışında yeni bir işlem eklenmesi ayrı başvuru sayılır. Tamamlanan dosya, Başkan tarafından 10 ve 11 inci maddeler uyarınca yapılacak Komisyon toplantısının gündemine alınır.</w:t>
            </w:r>
          </w:p>
        </w:tc>
        <w:tc>
          <w:tcPr>
            <w:tcW w:type="dxa" w:w="2948"/>
            <w:vAlign w:val="center"/>
            <w:shd w:fill="FFFFFF"/>
          </w:tcPr>
          <w:p>
            <w:pPr>
              <w:spacing w:line="252" w:lineRule="auto" w:before="0" w:after="0"/>
            </w:pPr>
            <w:r>
              <w:rPr>
                <w:sz w:val="18"/>
              </w:rPr>
              <w:t>Aynı dosyanın süresinde tamamlanmasında ilk tarih korunur; yeni işlem ayrı başvurudur. Yeniden inceleme gündeme alma ile bağlandı; sabit toplantı sıklığı eklenmedi. Kullanıcı metni onayladı.</w:t>
            </w:r>
          </w:p>
        </w:tc>
        <w:tc>
          <w:tcPr>
            <w:tcW w:type="dxa" w:w="2494"/>
            <w:vAlign w:val="center"/>
            <w:shd w:fill="FFFFFF"/>
          </w:tcPr>
          <w:p>
            <w:pPr>
              <w:spacing w:line="252" w:lineRule="auto" w:before="0" w:after="0"/>
            </w:pPr>
            <w:r>
              <w:rPr>
                <w:sz w:val="18"/>
              </w:rPr>
              <w:t>2547 m.14/b-1,b-4 ve m.44/a–b genel akademik çerçevedir. Önerilen süre ve dosya sonucu özel kanun hükmü değildir; kullanıcı tarafından onaylanan çalışma politikasıdır.</w:t>
            </w:r>
          </w:p>
        </w:tc>
        <w:tc>
          <w:tcPr>
            <w:tcW w:type="dxa" w:w="2494"/>
            <w:vAlign w:val="center"/>
            <w:shd w:fill="FFFFFF"/>
          </w:tcPr>
          <w:p>
            <w:pPr>
              <w:spacing w:line="252" w:lineRule="auto" w:before="0" w:after="0"/>
            </w:pPr>
            <w:r>
              <w:rPr>
                <w:b w:val="0"/>
                <w:sz w:val="18"/>
              </w:rPr>
              <w:t>Madde 10–11,13–14 arasındaki bağ kuruluyor. KAY-04’te tekrar inceleme anlatılır; ilk tarihi koruma ve yeni işlem ayrımı yeni öneridir.</w:t>
            </w:r>
          </w:p>
        </w:tc>
        <w:tc>
          <w:tcPr>
            <w:tcW w:type="dxa" w:w="2608"/>
            <w:vAlign w:val="center"/>
            <w:shd w:fill="FFFFFF"/>
          </w:tcPr>
          <w:p>
            <w:pPr>
              <w:spacing w:line="252" w:lineRule="auto" w:before="0" w:after="0"/>
            </w:pPr>
            <w:r>
              <w:rPr>
                <w:b w:val="0"/>
                <w:sz w:val="18"/>
              </w:rPr>
              <w:t>Gerekçeli geribildirim benzer; aynı ilk tarih koruması doğrulanmadı. KAY-10/17.</w:t>
            </w:r>
          </w:p>
        </w:tc>
        <w:tc>
          <w:tcPr>
            <w:tcW w:type="dxa" w:w="2608"/>
            <w:vAlign w:val="center"/>
            <w:shd w:fill="FFFFFF"/>
          </w:tcPr>
          <w:p>
            <w:pPr>
              <w:spacing w:line="252" w:lineRule="auto" w:before="0" w:after="0"/>
            </w:pPr>
            <w:r>
              <w:rPr>
                <w:b w:val="0"/>
                <w:sz w:val="18"/>
              </w:rPr>
              <w:t>KAY-14 adım 7–9 güncelleme sonrası kurul yolunu sürdürür; aynı ilk tarih koruması belirtilmez.</w:t>
            </w:r>
          </w:p>
        </w:tc>
      </w:tr>
      <w:tr>
        <w:trPr>
          <w:cantSplit/>
        </w:trPr>
        <w:tc>
          <w:tcPr>
            <w:tcW w:type="dxa" w:w="1361"/>
            <w:vAlign w:val="center"/>
            <w:shd w:fill="F7F7F7"/>
          </w:tcPr>
          <w:p>
            <w:pPr>
              <w:spacing w:line="252" w:lineRule="auto" w:before="0" w:after="0"/>
            </w:pPr>
            <w:r>
              <w:rPr>
                <w:sz w:val="18"/>
              </w:rPr>
              <w:t>Madde 15/6</w:t>
              <w:br/>
              <w:t>Kullanıcı metni onayladı</w:t>
            </w:r>
          </w:p>
        </w:tc>
        <w:tc>
          <w:tcPr>
            <w:tcW w:type="dxa" w:w="2494"/>
            <w:vAlign w:val="center"/>
            <w:shd w:fill="F7F7F7"/>
          </w:tcPr>
          <w:p>
            <w:pPr>
              <w:spacing w:line="252" w:lineRule="auto" w:before="0" w:after="0"/>
            </w:pPr>
            <w:r>
              <w:rPr>
                <w:b w:val="0"/>
                <w:sz w:val="18"/>
              </w:rPr>
              <w:t>v16’da yıllık 30 Haziran son tarihi açık; düzeltme sürelerinin gün türü ve başlangıcı açık değildi.</w:t>
            </w:r>
          </w:p>
        </w:tc>
        <w:tc>
          <w:tcPr>
            <w:tcW w:type="dxa" w:w="5216"/>
            <w:vAlign w:val="center"/>
            <w:shd w:fill="F7F7F7"/>
          </w:tcPr>
          <w:p>
            <w:pPr>
              <w:spacing w:line="252" w:lineRule="auto" w:before="0" w:after="0"/>
            </w:pPr>
            <w:r>
              <w:rPr>
                <w:b w:val="0"/>
                <w:sz w:val="18"/>
              </w:rPr>
              <w:t>Bu maddede ve 16 ncı maddede iş günü olarak belirlenen süreler, bildirimin kurumsal elektronik kanalda kayıtlı olduğu veya süreyi başlatan işlemin tamamlandığı tarihi izleyen ilk iş gününden itibaren hesaplanır. Cumartesi, pazar ve resmî tatil günleri hesaba katılmaz.</w:t>
            </w:r>
          </w:p>
        </w:tc>
        <w:tc>
          <w:tcPr>
            <w:tcW w:type="dxa" w:w="2948"/>
            <w:vAlign w:val="center"/>
            <w:shd w:fill="F7F7F7"/>
          </w:tcPr>
          <w:p>
            <w:pPr>
              <w:spacing w:line="252" w:lineRule="auto" w:before="0" w:after="0"/>
            </w:pPr>
            <w:r>
              <w:rPr>
                <w:sz w:val="18"/>
              </w:rPr>
              <w:t>Yalnız Madde 15–16’daki iş günü süreleri tanımlandı. Madde 14’ün 30 Haziran tarihi değiştirilmedi; takvim günü geçiş süresi ayrıdır. Kullanıcı metni onayladı.</w:t>
            </w:r>
          </w:p>
        </w:tc>
        <w:tc>
          <w:tcPr>
            <w:tcW w:type="dxa" w:w="2494"/>
            <w:vAlign w:val="center"/>
            <w:shd w:fill="F7F7F7"/>
          </w:tcPr>
          <w:p>
            <w:pPr>
              <w:spacing w:line="252" w:lineRule="auto" w:before="0" w:after="0"/>
            </w:pPr>
            <w:r>
              <w:rPr>
                <w:sz w:val="18"/>
              </w:rPr>
              <w:t>2547 m.14/b-1,b-4 ve m.44/a–b genel akademik çerçevedir. Önerilen süre ve dosya sonucu özel kanun hükmü değildir; kullanıcı tarafından onaylanan çalışma politikasıdır.</w:t>
            </w:r>
          </w:p>
        </w:tc>
        <w:tc>
          <w:tcPr>
            <w:tcW w:type="dxa" w:w="2494"/>
            <w:vAlign w:val="center"/>
            <w:shd w:fill="F7F7F7"/>
          </w:tcPr>
          <w:p>
            <w:pPr>
              <w:spacing w:line="252" w:lineRule="auto" w:before="0" w:after="0"/>
            </w:pPr>
            <w:r>
              <w:rPr>
                <w:b w:val="0"/>
                <w:sz w:val="18"/>
              </w:rPr>
              <w:t>KAY-04’te geçen gün sayıları bu açıklıkta değildir. Hesap kuralı yeni öneridir; mevcut kurum kuralı olarak gösterilmez.</w:t>
            </w:r>
          </w:p>
        </w:tc>
        <w:tc>
          <w:tcPr>
            <w:tcW w:type="dxa" w:w="2608"/>
            <w:vAlign w:val="center"/>
            <w:shd w:fill="F7F7F7"/>
          </w:tcPr>
          <w:p>
            <w:pPr>
              <w:spacing w:line="252" w:lineRule="auto" w:before="0" w:after="0"/>
            </w:pPr>
            <w:r>
              <w:rPr>
                <w:b w:val="0"/>
                <w:sz w:val="18"/>
              </w:rPr>
              <w:t>Aynı PEK süre hesabı doğrulanmadı; KAY-10/17.</w:t>
            </w:r>
          </w:p>
        </w:tc>
        <w:tc>
          <w:tcPr>
            <w:tcW w:type="dxa" w:w="2608"/>
            <w:vAlign w:val="center"/>
            <w:shd w:fill="F7F7F7"/>
          </w:tcPr>
          <w:p>
            <w:pPr>
              <w:spacing w:line="252" w:lineRule="auto" w:before="0" w:after="0"/>
            </w:pPr>
            <w:r>
              <w:rPr>
                <w:b w:val="0"/>
                <w:sz w:val="18"/>
              </w:rPr>
              <w:t>KAY-14, 45 günlük son tarih anlatır; aynı iş günü hesap kuralını düzenlemez.</w:t>
            </w:r>
          </w:p>
        </w:tc>
      </w:tr>
      <w:tr>
        <w:trPr>
          <w:cantSplit/>
        </w:trPr>
        <w:tc>
          <w:tcPr>
            <w:tcW w:type="dxa" w:w="1361"/>
            <w:vAlign w:val="center"/>
            <w:shd w:fill="FFFFFF"/>
          </w:tcPr>
          <w:p>
            <w:pPr>
              <w:spacing w:line="252" w:lineRule="auto" w:before="0" w:after="0"/>
            </w:pPr>
            <w:r>
              <w:rPr>
                <w:sz w:val="18"/>
              </w:rPr>
              <w:t>Madde 16/1</w:t>
              <w:br/>
              <w:t>Kullanıcı metni onayladı</w:t>
            </w:r>
          </w:p>
        </w:tc>
        <w:tc>
          <w:tcPr>
            <w:tcW w:type="dxa" w:w="2494"/>
            <w:vAlign w:val="center"/>
            <w:shd w:fill="FFFFFF"/>
          </w:tcPr>
          <w:p>
            <w:pPr>
              <w:spacing w:line="252" w:lineRule="auto" w:before="0" w:after="0"/>
            </w:pPr>
            <w:r>
              <w:rPr>
                <w:b w:val="0"/>
                <w:sz w:val="18"/>
              </w:rPr>
              <w:t>Madde 7/2 tutanak taslağı ve arşiv görevini verir; imza ve gerekçe ayrıntısı yoktu.</w:t>
            </w:r>
          </w:p>
        </w:tc>
        <w:tc>
          <w:tcPr>
            <w:tcW w:type="dxa" w:w="5216"/>
            <w:vAlign w:val="center"/>
            <w:shd w:fill="FFFFFF"/>
          </w:tcPr>
          <w:p>
            <w:pPr>
              <w:spacing w:line="252" w:lineRule="auto" w:before="0" w:after="0"/>
            </w:pPr>
            <w:r>
              <w:rPr>
                <w:b w:val="0"/>
                <w:sz w:val="18"/>
              </w:rPr>
              <w:t>Görüşülen konu, Komisyonun değerlendirme sonucu ve gerekçesi sekretarya tarafından tutanağa yazılır. Tutanak, toplantıya başkanlık eden ve toplantıya katılan üyeler tarafından imzalanır; dosya ve ekleriyle birlikte Üniversitenin kurumsal belge ve arşiv düzenine uygun olarak saklanır.</w:t>
            </w:r>
          </w:p>
        </w:tc>
        <w:tc>
          <w:tcPr>
            <w:tcW w:type="dxa" w:w="2948"/>
            <w:vAlign w:val="center"/>
            <w:shd w:fill="FFFFFF"/>
          </w:tcPr>
          <w:p>
            <w:pPr>
              <w:spacing w:line="252" w:lineRule="auto" w:before="0" w:after="0"/>
            </w:pPr>
            <w:r>
              <w:rPr>
                <w:sz w:val="18"/>
              </w:rPr>
              <w:t>Konu, sonuç ve gerekçe tutanağa bağlanır; katılan üyeler ve toplantıya başkanlık eden imzalar. Yeni saklama süresi belirlenmez. Kullanıcı metni onayladı.</w:t>
            </w:r>
          </w:p>
        </w:tc>
        <w:tc>
          <w:tcPr>
            <w:tcW w:type="dxa" w:w="2494"/>
            <w:vAlign w:val="center"/>
            <w:shd w:fill="FFFFFF"/>
          </w:tcPr>
          <w:p>
            <w:pPr>
              <w:spacing w:line="252" w:lineRule="auto" w:before="0" w:after="0"/>
            </w:pPr>
            <w:r>
              <w:rPr>
                <w:b w:val="0"/>
                <w:sz w:val="18"/>
              </w:rPr>
              <w:t>2547 m.14 genel çerçeve; bu PEK tutanak/imza usulü özel kanun zorunluluğu olarak sunulmaz.</w:t>
            </w:r>
          </w:p>
        </w:tc>
        <w:tc>
          <w:tcPr>
            <w:tcW w:type="dxa" w:w="2494"/>
            <w:vAlign w:val="center"/>
            <w:shd w:fill="FFFFFF"/>
          </w:tcPr>
          <w:p>
            <w:pPr>
              <w:spacing w:line="252" w:lineRule="auto" w:before="0" w:after="0"/>
            </w:pPr>
            <w:r>
              <w:rPr>
                <w:b w:val="0"/>
                <w:sz w:val="18"/>
              </w:rPr>
              <w:t>KAY-04 B.1.6 PEK tutanağının üye imzalarını ve Senato gündemine iletilmesini anlatır. KAY-09 m.7/f farklı komisyonda yazılı kayıt örneğidir.</w:t>
            </w:r>
          </w:p>
        </w:tc>
        <w:tc>
          <w:tcPr>
            <w:tcW w:type="dxa" w:w="2608"/>
            <w:vAlign w:val="center"/>
            <w:shd w:fill="FFFFFF"/>
          </w:tcPr>
          <w:p>
            <w:pPr>
              <w:spacing w:line="252" w:lineRule="auto" w:before="0" w:after="0"/>
            </w:pPr>
            <w:r>
              <w:rPr>
                <w:b w:val="0"/>
                <w:sz w:val="18"/>
              </w:rPr>
              <w:t>KAY-11 m.8 sonuçların kaydını/raporlanmasını ele alır; aynı PEK imza usulü değildir.</w:t>
            </w:r>
          </w:p>
        </w:tc>
        <w:tc>
          <w:tcPr>
            <w:tcW w:type="dxa" w:w="2608"/>
            <w:vAlign w:val="center"/>
            <w:shd w:fill="FFFFFF"/>
          </w:tcPr>
          <w:p>
            <w:pPr>
              <w:spacing w:line="252" w:lineRule="auto" w:before="0" w:after="0"/>
            </w:pPr>
            <w:r>
              <w:rPr>
                <w:b w:val="0"/>
                <w:sz w:val="18"/>
              </w:rPr>
              <w:t>KAY-15 m.4 raporlama içerir; aynı tutanak/imza ayrıntısı doğrulanmadı.</w:t>
            </w:r>
          </w:p>
        </w:tc>
      </w:tr>
      <w:tr>
        <w:trPr>
          <w:cantSplit/>
        </w:trPr>
        <w:tc>
          <w:tcPr>
            <w:tcW w:type="dxa" w:w="1361"/>
            <w:vAlign w:val="center"/>
            <w:shd w:fill="F7F7F7"/>
          </w:tcPr>
          <w:p>
            <w:pPr>
              <w:spacing w:line="252" w:lineRule="auto" w:before="0" w:after="0"/>
            </w:pPr>
            <w:r>
              <w:rPr>
                <w:sz w:val="18"/>
              </w:rPr>
              <w:t>Madde 16/2</w:t>
              <w:br/>
              <w:t>Kullanıcı metni onayladı</w:t>
            </w:r>
          </w:p>
        </w:tc>
        <w:tc>
          <w:tcPr>
            <w:tcW w:type="dxa" w:w="2494"/>
            <w:vAlign w:val="center"/>
            <w:shd w:fill="F7F7F7"/>
          </w:tcPr>
          <w:p>
            <w:pPr>
              <w:spacing w:line="252" w:lineRule="auto" w:before="0" w:after="0"/>
            </w:pPr>
            <w:r>
              <w:rPr>
                <w:b w:val="0"/>
                <w:sz w:val="18"/>
              </w:rPr>
              <w:t>Madde 6/1,3 inceleme ve yetkili organlara görüş sunmayı düzenler; sonuç türleri ayrı yazılmamıştı.</w:t>
            </w:r>
          </w:p>
        </w:tc>
        <w:tc>
          <w:tcPr>
            <w:tcW w:type="dxa" w:w="5216"/>
            <w:vAlign w:val="center"/>
            <w:shd w:fill="F7F7F7"/>
          </w:tcPr>
          <w:p>
            <w:pPr>
              <w:spacing w:line="252" w:lineRule="auto" w:before="0" w:after="0"/>
            </w:pPr>
            <w:r>
              <w:rPr>
                <w:b w:val="0"/>
                <w:sz w:val="18"/>
              </w:rPr>
              <w:t>Komisyon, inceleme sonucunda uygunluk görüşü, gerekçeli olumsuz görüş veya açıklama ve düzeltme istemi oluşturur. Yetkili organlara sunulması gereken görüş ve dosyalar, ilgili eğitim-öğretim düzenlemelerindeki karar ve onay süreci izlenerek iletilir. Komisyonun görüşü, ilgili düzenlemenin aradığı nihai karar ve onayların yerine geçmez.</w:t>
            </w:r>
          </w:p>
        </w:tc>
        <w:tc>
          <w:tcPr>
            <w:tcW w:type="dxa" w:w="2948"/>
            <w:vAlign w:val="center"/>
            <w:shd w:fill="F7F7F7"/>
          </w:tcPr>
          <w:p>
            <w:pPr>
              <w:spacing w:line="252" w:lineRule="auto" w:before="0" w:after="0"/>
            </w:pPr>
            <w:r>
              <w:rPr>
                <w:sz w:val="18"/>
              </w:rPr>
              <w:t>Uygunluk, olumsuz görüş ve düzeltme istemi ayrılır. Nihai karar yetkileri korunur; PEK’e genel nihai onay yetkisi verilmez. Kullanıcı metni onayladı.</w:t>
            </w:r>
          </w:p>
        </w:tc>
        <w:tc>
          <w:tcPr>
            <w:tcW w:type="dxa" w:w="2494"/>
            <w:vAlign w:val="center"/>
            <w:shd w:fill="F7F7F7"/>
          </w:tcPr>
          <w:p>
            <w:pPr>
              <w:spacing w:line="252" w:lineRule="auto" w:before="0" w:after="0"/>
            </w:pPr>
            <w:r>
              <w:rPr>
                <w:b w:val="0"/>
                <w:sz w:val="18"/>
              </w:rPr>
              <w:t>2547 m.14,17–19,44 genel akademik/organ çerçevesi; nihai makam işlem düzenlemesinden belirlenir.</w:t>
            </w:r>
          </w:p>
        </w:tc>
        <w:tc>
          <w:tcPr>
            <w:tcW w:type="dxa" w:w="2494"/>
            <w:vAlign w:val="center"/>
            <w:shd w:fill="F7F7F7"/>
          </w:tcPr>
          <w:p>
            <w:pPr>
              <w:spacing w:line="252" w:lineRule="auto" w:before="0" w:after="0"/>
            </w:pPr>
            <w:r>
              <w:rPr>
                <w:b w:val="0"/>
                <w:sz w:val="18"/>
              </w:rPr>
              <w:t>KAY-02 m.8,15; KAY-03 m.15; KAY-18/19 m.5 ve Madde 6/3. İşlem bazındaki tam zincir TEY-03’te açık.</w:t>
            </w:r>
          </w:p>
        </w:tc>
        <w:tc>
          <w:tcPr>
            <w:tcW w:type="dxa" w:w="2608"/>
            <w:vAlign w:val="center"/>
            <w:shd w:fill="F7F7F7"/>
          </w:tcPr>
          <w:p>
            <w:pPr>
              <w:spacing w:line="252" w:lineRule="auto" w:before="0" w:after="0"/>
            </w:pPr>
            <w:r>
              <w:rPr>
                <w:b w:val="0"/>
                <w:sz w:val="18"/>
              </w:rPr>
              <w:t>KAY-11 m.8/1–2 Senatoya sunmayı içerir; organ ve konu farklı.</w:t>
            </w:r>
          </w:p>
        </w:tc>
        <w:tc>
          <w:tcPr>
            <w:tcW w:type="dxa" w:w="2608"/>
            <w:vAlign w:val="center"/>
            <w:shd w:fill="F7F7F7"/>
          </w:tcPr>
          <w:p>
            <w:pPr>
              <w:spacing w:line="252" w:lineRule="auto" w:before="0" w:after="0"/>
            </w:pPr>
            <w:r>
              <w:rPr>
                <w:b w:val="0"/>
                <w:sz w:val="18"/>
              </w:rPr>
              <w:t>KAY-15 m.4/a–b Senatoya sunmayı içerir; merkezî PEK ile aynı organ değildir.</w:t>
            </w:r>
          </w:p>
        </w:tc>
      </w:tr>
      <w:tr>
        <w:trPr>
          <w:cantSplit/>
        </w:trPr>
        <w:tc>
          <w:tcPr>
            <w:tcW w:type="dxa" w:w="1361"/>
            <w:vAlign w:val="center"/>
            <w:shd w:fill="FFFFFF"/>
          </w:tcPr>
          <w:p>
            <w:pPr>
              <w:spacing w:line="252" w:lineRule="auto" w:before="0" w:after="0"/>
            </w:pPr>
            <w:r>
              <w:rPr>
                <w:sz w:val="18"/>
              </w:rPr>
              <w:t>Madde 16/3</w:t>
              <w:br/>
              <w:t>Kullanıcı metni onayladı</w:t>
            </w:r>
          </w:p>
        </w:tc>
        <w:tc>
          <w:tcPr>
            <w:tcW w:type="dxa" w:w="2494"/>
            <w:vAlign w:val="center"/>
            <w:shd w:fill="FFFFFF"/>
          </w:tcPr>
          <w:p>
            <w:pPr>
              <w:spacing w:line="252" w:lineRule="auto" w:before="0" w:after="0"/>
            </w:pPr>
            <w:r>
              <w:rPr>
                <w:b w:val="0"/>
                <w:sz w:val="18"/>
              </w:rPr>
              <w:t>Madde 7 belge desteğini düzenler; görüşün bildirim başlangıcı ve süresi belirlenmemişti.</w:t>
            </w:r>
          </w:p>
        </w:tc>
        <w:tc>
          <w:tcPr>
            <w:tcW w:type="dxa" w:w="5216"/>
            <w:vAlign w:val="center"/>
            <w:shd w:fill="FFFFFF"/>
          </w:tcPr>
          <w:p>
            <w:pPr>
              <w:spacing w:line="252" w:lineRule="auto" w:before="0" w:after="0"/>
            </w:pPr>
            <w:r>
              <w:rPr>
                <w:b w:val="0"/>
                <w:sz w:val="18"/>
              </w:rPr>
              <w:t>İmzaları tamamlanan görüş, sekretarya tarafından Başkanın bilgisi dâhilinde beş iş günü içinde başvuruyu yapan akademik birime kurumsal elektronik kanaldan bildirilir. Yetkili karar organlarına yapılacak sunuşlar, Üniversitenin imza ve yazışma düzenine uygun olarak ilgili makama iletilir.</w:t>
            </w:r>
          </w:p>
        </w:tc>
        <w:tc>
          <w:tcPr>
            <w:tcW w:type="dxa" w:w="2948"/>
            <w:vAlign w:val="center"/>
            <w:shd w:fill="FFFFFF"/>
          </w:tcPr>
          <w:p>
            <w:pPr>
              <w:spacing w:line="252" w:lineRule="auto" w:before="0" w:after="0"/>
            </w:pPr>
            <w:r>
              <w:rPr>
                <w:sz w:val="18"/>
              </w:rPr>
              <w:t>Görüşün imzaları tamamlandıktan sonra beş iş gününde birime bildirim önerildi. Yetkili organa sunuş mevcut imza düzenini izler. Kullanıcı metni onayladı.</w:t>
            </w:r>
          </w:p>
        </w:tc>
        <w:tc>
          <w:tcPr>
            <w:tcW w:type="dxa" w:w="2494"/>
            <w:vAlign w:val="center"/>
            <w:shd w:fill="FFFFFF"/>
          </w:tcPr>
          <w:p>
            <w:pPr>
              <w:spacing w:line="252" w:lineRule="auto" w:before="0" w:after="0"/>
            </w:pPr>
            <w:r>
              <w:rPr>
                <w:sz w:val="18"/>
              </w:rPr>
              <w:t>2547 m.13/b ve m.14 genel yönetim/akademik çerçeve. Beş iş günü kullanıcı onaylı yeni politika; özel kanun süresi değildir.</w:t>
            </w:r>
          </w:p>
        </w:tc>
        <w:tc>
          <w:tcPr>
            <w:tcW w:type="dxa" w:w="2494"/>
            <w:vAlign w:val="center"/>
            <w:shd w:fill="FFFFFF"/>
          </w:tcPr>
          <w:p>
            <w:pPr>
              <w:spacing w:line="252" w:lineRule="auto" w:before="0" w:after="0"/>
            </w:pPr>
            <w:r>
              <w:rPr>
                <w:b w:val="0"/>
                <w:sz w:val="18"/>
              </w:rPr>
              <w:t>KAY-06 PDF s.25 Ofisin koordinasyonu; KAY-08 m.5/a,ç,ı,j,m imza ve yazışma çerçevesi. Sekretaryaya bağımsız imza devri kurulmaz; TEY-08 açık.</w:t>
            </w:r>
          </w:p>
        </w:tc>
        <w:tc>
          <w:tcPr>
            <w:tcW w:type="dxa" w:w="2608"/>
            <w:vAlign w:val="center"/>
            <w:shd w:fill="FFFFFF"/>
          </w:tcPr>
          <w:p>
            <w:pPr>
              <w:spacing w:line="252" w:lineRule="auto" w:before="0" w:after="0"/>
            </w:pPr>
            <w:r>
              <w:rPr>
                <w:b w:val="0"/>
                <w:sz w:val="18"/>
              </w:rPr>
              <w:t>KAY-11 m.8 bilgilendirme içerir; aynı beş iş günü doğrulanmadı.</w:t>
            </w:r>
          </w:p>
        </w:tc>
        <w:tc>
          <w:tcPr>
            <w:tcW w:type="dxa" w:w="2608"/>
            <w:vAlign w:val="center"/>
            <w:shd w:fill="FFFFFF"/>
          </w:tcPr>
          <w:p>
            <w:pPr>
              <w:spacing w:line="252" w:lineRule="auto" w:before="0" w:after="0"/>
            </w:pPr>
            <w:r>
              <w:rPr>
                <w:b w:val="0"/>
                <w:sz w:val="18"/>
              </w:rPr>
              <w:t>KAY-14 PDF s.2 kararın ÖİDB ve EABD’ye iletimini gösterir; aynı süre yok.</w:t>
            </w:r>
          </w:p>
        </w:tc>
      </w:tr>
      <w:tr>
        <w:trPr>
          <w:cantSplit/>
        </w:trPr>
        <w:tc>
          <w:tcPr>
            <w:tcW w:type="dxa" w:w="1361"/>
            <w:vAlign w:val="center"/>
            <w:shd w:fill="F7F7F7"/>
          </w:tcPr>
          <w:p>
            <w:pPr>
              <w:spacing w:line="252" w:lineRule="auto" w:before="0" w:after="0"/>
            </w:pPr>
            <w:r>
              <w:rPr>
                <w:sz w:val="18"/>
              </w:rPr>
              <w:t>Madde 16/4</w:t>
              <w:br/>
              <w:t>Kullanıcı metni onayladı</w:t>
            </w:r>
          </w:p>
        </w:tc>
        <w:tc>
          <w:tcPr>
            <w:tcW w:type="dxa" w:w="2494"/>
            <w:vAlign w:val="center"/>
            <w:shd w:fill="F7F7F7"/>
          </w:tcPr>
          <w:p>
            <w:pPr>
              <w:spacing w:line="252" w:lineRule="auto" w:before="0" w:after="0"/>
            </w:pPr>
            <w:r>
              <w:rPr>
                <w:b w:val="0"/>
                <w:sz w:val="18"/>
              </w:rPr>
              <w:t>Madde 6/2 mevcut verilerle iyileştirmeyi düzenler; uygulama/kayıt bağlantısı ayrıca yazılmamıştı.</w:t>
            </w:r>
          </w:p>
        </w:tc>
        <w:tc>
          <w:tcPr>
            <w:tcW w:type="dxa" w:w="5216"/>
            <w:vAlign w:val="center"/>
            <w:shd w:fill="F7F7F7"/>
          </w:tcPr>
          <w:p>
            <w:pPr>
              <w:spacing w:line="252" w:lineRule="auto" w:before="0" w:after="0"/>
            </w:pPr>
            <w:r>
              <w:rPr>
                <w:b w:val="0"/>
                <w:sz w:val="18"/>
              </w:rPr>
              <w:t>Yetkili organların kararlarının uygulanması ilgili akademik ve idari birimlerin görevleri çerçevesinde yürütülür. Komisyon, uygulama ve iyileştirme sonuçlarını mevcut ders ve program değerlendirme verilerinden yararlanarak izler; sekretarya, dosyanın sonuçlandırılmasına ilişkin kayıtları tutar.</w:t>
            </w:r>
          </w:p>
        </w:tc>
        <w:tc>
          <w:tcPr>
            <w:tcW w:type="dxa" w:w="2948"/>
            <w:vAlign w:val="center"/>
            <w:shd w:fill="F7F7F7"/>
          </w:tcPr>
          <w:p>
            <w:pPr>
              <w:spacing w:line="252" w:lineRule="auto" w:before="0" w:after="0"/>
            </w:pPr>
            <w:r>
              <w:rPr>
                <w:sz w:val="18"/>
              </w:rPr>
              <w:t>Uygulama ilgili birimlerde; PEK mevcut değerlendirme verileriyle izler. Sekretarya sonuç kaydını tutar. Yeni periyodik rapor yükü getirilmez. Kullanıcı metni onayladı.</w:t>
            </w:r>
          </w:p>
        </w:tc>
        <w:tc>
          <w:tcPr>
            <w:tcW w:type="dxa" w:w="2494"/>
            <w:vAlign w:val="center"/>
            <w:shd w:fill="F7F7F7"/>
          </w:tcPr>
          <w:p>
            <w:pPr>
              <w:spacing w:line="252" w:lineRule="auto" w:before="0" w:after="0"/>
            </w:pPr>
            <w:r>
              <w:rPr>
                <w:b w:val="0"/>
                <w:sz w:val="18"/>
              </w:rPr>
              <w:t>2547 m.13/b-5, m.14 ve m.44 genel gözetim ve akademik çerçeve; özel periyodik PEK raporu zorunluluğu çıkarılmıyor.</w:t>
            </w:r>
          </w:p>
        </w:tc>
        <w:tc>
          <w:tcPr>
            <w:tcW w:type="dxa" w:w="2494"/>
            <w:vAlign w:val="center"/>
            <w:shd w:fill="F7F7F7"/>
          </w:tcPr>
          <w:p>
            <w:pPr>
              <w:spacing w:line="252" w:lineRule="auto" w:before="0" w:after="0"/>
            </w:pPr>
            <w:r>
              <w:rPr>
                <w:b w:val="0"/>
                <w:sz w:val="18"/>
              </w:rPr>
              <w:t>Madde 6/2,7/2; KAY-07 §4.1.1–4.1.4; KAY-06 PDF s.25. Somut görev/imza eşlemesi TEY-08’te kurumsal teyide tabidir.</w:t>
            </w:r>
          </w:p>
        </w:tc>
        <w:tc>
          <w:tcPr>
            <w:tcW w:type="dxa" w:w="2608"/>
            <w:vAlign w:val="center"/>
            <w:shd w:fill="F7F7F7"/>
          </w:tcPr>
          <w:p>
            <w:pPr>
              <w:spacing w:line="252" w:lineRule="auto" w:before="0" w:after="0"/>
            </w:pPr>
            <w:r>
              <w:rPr>
                <w:b w:val="0"/>
                <w:sz w:val="18"/>
              </w:rPr>
              <w:t>KAY-11 m.8–10 izleme/iyileştirme içerir; yıllık kalite raporu PEK’e aktarılmadı.</w:t>
            </w:r>
          </w:p>
        </w:tc>
        <w:tc>
          <w:tcPr>
            <w:tcW w:type="dxa" w:w="2608"/>
            <w:vAlign w:val="center"/>
            <w:shd w:fill="F7F7F7"/>
          </w:tcPr>
          <w:p>
            <w:pPr>
              <w:spacing w:line="252" w:lineRule="auto" w:before="0" w:after="0"/>
            </w:pPr>
            <w:r>
              <w:rPr>
                <w:b w:val="0"/>
                <w:sz w:val="18"/>
              </w:rPr>
              <w:t>KAY-15 m.4–5 birim girdileri ve raporlamayı içerir; kurumun kalite modeli farklı.</w:t>
            </w:r>
          </w:p>
        </w:tc>
      </w:tr>
      <w:tr>
        <w:trPr>
          <w:cantSplit/>
        </w:trPr>
        <w:tc>
          <w:tcPr>
            <w:tcW w:type="dxa" w:w="1361"/>
            <w:vAlign w:val="center"/>
            <w:shd w:fill="FFFFFF"/>
          </w:tcPr>
          <w:p>
            <w:pPr>
              <w:spacing w:line="252" w:lineRule="auto" w:before="0" w:after="0"/>
            </w:pPr>
            <w:r>
              <w:rPr>
                <w:sz w:val="18"/>
              </w:rPr>
              <w:t>Geçici Madde 1/1</w:t>
              <w:br/>
              <w:t>Kullanıcı metni onayladı</w:t>
            </w:r>
          </w:p>
        </w:tc>
        <w:tc>
          <w:tcPr>
            <w:tcW w:type="dxa" w:w="2494"/>
            <w:vAlign w:val="center"/>
            <w:shd w:fill="FFFFFF"/>
          </w:tcPr>
          <w:p>
            <w:pPr>
              <w:spacing w:line="252" w:lineRule="auto" w:before="0" w:after="0"/>
            </w:pPr>
            <w:r>
              <w:rPr>
                <w:b w:val="0"/>
                <w:sz w:val="18"/>
              </w:rPr>
              <w:t>Madde 4 gelecekteki üyelikleri düzenler. Mevcut listede bir fakülteden iki temsilci vardır; geçiş yoktu.</w:t>
            </w:r>
          </w:p>
        </w:tc>
        <w:tc>
          <w:tcPr>
            <w:tcW w:type="dxa" w:w="5216"/>
            <w:vAlign w:val="center"/>
            <w:shd w:fill="FFFFFF"/>
          </w:tcPr>
          <w:p>
            <w:pPr>
              <w:spacing w:line="252" w:lineRule="auto" w:before="0" w:after="0"/>
            </w:pPr>
            <w:r>
              <w:rPr>
                <w:b w:val="0"/>
                <w:sz w:val="18"/>
              </w:rPr>
              <w:t>Mevcut fakülte ve Enstitü temsilcilikleri, bu Yönergenin yürürlüğe girdiği tarihi izleyen otuz takvim günü içinde 4 üncü maddeye uygun olarak yeniden belirlenir ve atamalar yapılır. Mevcut üyeler, yeni atamalar yürürlüğe girinceye kadar görevlerini sürdürür. Yeni temsilcilerin iki yıllık görev süresi, yeni atamalarının yürürlüğe girdiği tarihte başlar.</w:t>
            </w:r>
          </w:p>
        </w:tc>
        <w:tc>
          <w:tcPr>
            <w:tcW w:type="dxa" w:w="2948"/>
            <w:vAlign w:val="center"/>
            <w:shd w:fill="FFFFFF"/>
          </w:tcPr>
          <w:p>
            <w:pPr>
              <w:spacing w:line="252" w:lineRule="auto" w:before="0" w:after="0"/>
            </w:pPr>
            <w:r>
              <w:rPr>
                <w:sz w:val="18"/>
              </w:rPr>
              <w:t>Birer temsilci düzenine otuz takvim gününde yeniden belirleme/atama önerildi. Yeni iki yıl yeni atamayla başlar. Geçici devam, atama tamamlanana kadardır. Kullanıcı metni onayladı.</w:t>
            </w:r>
          </w:p>
        </w:tc>
        <w:tc>
          <w:tcPr>
            <w:tcW w:type="dxa" w:w="2494"/>
            <w:vAlign w:val="center"/>
            <w:shd w:fill="FFFFFF"/>
          </w:tcPr>
          <w:p>
            <w:pPr>
              <w:spacing w:line="252" w:lineRule="auto" w:before="0" w:after="0"/>
            </w:pPr>
            <w:r>
              <w:rPr>
                <w:b w:val="0"/>
                <w:sz w:val="18"/>
              </w:rPr>
              <w:t>2547 m.14 ve ek m.8 genel çerçeve. Otuz gün, yeni dönem başlangıcı ve geçici devam kanuni zorunluluk olarak doğrulanmadı.</w:t>
            </w:r>
          </w:p>
        </w:tc>
        <w:tc>
          <w:tcPr>
            <w:tcW w:type="dxa" w:w="2494"/>
            <w:vAlign w:val="center"/>
            <w:shd w:fill="FFFFFF"/>
          </w:tcPr>
          <w:p>
            <w:pPr>
              <w:spacing w:line="252" w:lineRule="auto" w:before="0" w:after="0"/>
            </w:pPr>
            <w:r>
              <w:rPr>
                <w:b w:val="0"/>
                <w:sz w:val="18"/>
              </w:rPr>
              <w:t>Madde 4/1–4; KAY-03 m.4/1-ğ atama çerçevesi; KAY-05 PDF s.12 mevcut liste. Bireysel görevler ve geçiş TEY-01/02 ile teyit edilecek.</w:t>
            </w:r>
          </w:p>
        </w:tc>
        <w:tc>
          <w:tcPr>
            <w:tcW w:type="dxa" w:w="2608"/>
            <w:vAlign w:val="center"/>
            <w:shd w:fill="FFFFFF"/>
          </w:tcPr>
          <w:p>
            <w:pPr>
              <w:spacing w:line="252" w:lineRule="auto" w:before="0" w:after="0"/>
            </w:pPr>
            <w:r>
              <w:rPr>
                <w:b w:val="0"/>
                <w:sz w:val="18"/>
              </w:rPr>
              <w:t>KAY-11 m.5/5 ve7 boşalan üyeye bir ay der; burada ilk geçişin otuz takvim günü ayrı öneridir.</w:t>
            </w:r>
          </w:p>
        </w:tc>
        <w:tc>
          <w:tcPr>
            <w:tcW w:type="dxa" w:w="2608"/>
            <w:vAlign w:val="center"/>
            <w:shd w:fill="FFFFFF"/>
          </w:tcPr>
          <w:p>
            <w:pPr>
              <w:spacing w:line="252" w:lineRule="auto" w:before="0" w:after="0"/>
            </w:pPr>
            <w:r>
              <w:rPr>
                <w:b w:val="0"/>
                <w:sz w:val="18"/>
              </w:rPr>
              <w:t>KAY-15 m.3 farklı üyelik süreleri içerir; aynı ilk geçiş kuralı doğrulanmadı.</w:t>
            </w:r>
          </w:p>
        </w:tc>
      </w:tr>
      <w:tr>
        <w:trPr>
          <w:cantSplit/>
        </w:trPr>
        <w:tc>
          <w:tcPr>
            <w:tcW w:type="dxa" w:w="1361"/>
            <w:vAlign w:val="center"/>
            <w:shd w:fill="F7F7F7"/>
          </w:tcPr>
          <w:p>
            <w:pPr>
              <w:spacing w:line="252" w:lineRule="auto" w:before="0" w:after="0"/>
            </w:pPr>
            <w:r>
              <w:rPr>
                <w:sz w:val="18"/>
              </w:rPr>
              <w:t>Geçici Madde 1/2</w:t>
              <w:br/>
              <w:t>Kullanıcı metni onayladı</w:t>
            </w:r>
          </w:p>
        </w:tc>
        <w:tc>
          <w:tcPr>
            <w:tcW w:type="dxa" w:w="2494"/>
            <w:vAlign w:val="center"/>
            <w:shd w:fill="F7F7F7"/>
          </w:tcPr>
          <w:p>
            <w:pPr>
              <w:spacing w:line="252" w:lineRule="auto" w:before="0" w:after="0"/>
            </w:pPr>
            <w:r>
              <w:rPr>
                <w:b w:val="0"/>
                <w:sz w:val="18"/>
              </w:rPr>
              <w:t>v16’da yürürlükten önce kayda alınan dosyalar için geçiş hükmü yoktu.</w:t>
            </w:r>
          </w:p>
        </w:tc>
        <w:tc>
          <w:tcPr>
            <w:tcW w:type="dxa" w:w="5216"/>
            <w:vAlign w:val="center"/>
            <w:shd w:fill="F7F7F7"/>
          </w:tcPr>
          <w:p>
            <w:pPr>
              <w:spacing w:line="252" w:lineRule="auto" w:before="0" w:after="0"/>
            </w:pPr>
            <w:r>
              <w:rPr>
                <w:sz w:val="18"/>
              </w:rPr>
              <w:t>Bu Yönergenin yürürlüğe girdiği tarihten önce sekretaryaya kaydedilmiş ve henüz sonuçlandırılmamış dosyalar, önceki başvuruları ve geçerli kurul kararları korunarak bu Yönergenin değerlendirme ve bildirim usullerine göre sonuçlandırılır. 13 üncü maddenin birinci fıkrasında aranan onaylardan eksik olanlar tamamlanır. Bu dosyalara 14 üncü maddedeki son başvuru tarihi geriye dönük uygulanmaz.</w:t>
            </w:r>
          </w:p>
        </w:tc>
        <w:tc>
          <w:tcPr>
            <w:tcW w:type="dxa" w:w="2948"/>
            <w:vAlign w:val="center"/>
            <w:shd w:fill="F7F7F7"/>
          </w:tcPr>
          <w:p>
            <w:pPr>
              <w:spacing w:line="252" w:lineRule="auto" w:before="0" w:after="0"/>
            </w:pPr>
            <w:r>
              <w:rPr>
                <w:sz w:val="18"/>
              </w:rPr>
              <w:t>Önceki başvuru ve geçerli kurul kararları korunur; yeni değerlendirme/bildirim usulü uygulanır. 30 Haziran geriye yürütülmez. Kullanıcı metni onayladı.</w:t>
            </w:r>
          </w:p>
        </w:tc>
        <w:tc>
          <w:tcPr>
            <w:tcW w:type="dxa" w:w="2494"/>
            <w:vAlign w:val="center"/>
            <w:shd w:fill="F7F7F7"/>
          </w:tcPr>
          <w:p>
            <w:pPr>
              <w:spacing w:line="252" w:lineRule="auto" w:before="0" w:after="0"/>
            </w:pPr>
            <w:r>
              <w:rPr>
                <w:b w:val="0"/>
                <w:sz w:val="18"/>
              </w:rPr>
              <w:t>Öngörülebilirlik amacıyla yeni geçiş önerisi. 2547 m.14 genel akademik çerçeve; birebir özel geçiş kuralı doğrulanmadı.</w:t>
            </w:r>
          </w:p>
        </w:tc>
        <w:tc>
          <w:tcPr>
            <w:tcW w:type="dxa" w:w="2494"/>
            <w:vAlign w:val="center"/>
            <w:shd w:fill="F7F7F7"/>
          </w:tcPr>
          <w:p>
            <w:pPr>
              <w:spacing w:line="252" w:lineRule="auto" w:before="0" w:after="0"/>
            </w:pPr>
            <w:r>
              <w:rPr>
                <w:b w:val="0"/>
                <w:sz w:val="18"/>
              </w:rPr>
              <w:t>Madde 13–14; eski işlemlerin geçerli kararları ve dosya kayıtları esas alınır. Sürelerin geçişi TEY-04/07 kapsamında teyit gerektirir.</w:t>
            </w:r>
          </w:p>
        </w:tc>
        <w:tc>
          <w:tcPr>
            <w:tcW w:type="dxa" w:w="2608"/>
            <w:vAlign w:val="center"/>
            <w:shd w:fill="F7F7F7"/>
          </w:tcPr>
          <w:p>
            <w:pPr>
              <w:spacing w:line="252" w:lineRule="auto" w:before="0" w:after="0"/>
            </w:pPr>
            <w:r>
              <w:rPr>
                <w:b w:val="0"/>
                <w:sz w:val="18"/>
              </w:rPr>
              <w:t>KAY-10/11/17’de aynı geçiş kuralı doğrulanmadı.</w:t>
            </w:r>
          </w:p>
        </w:tc>
        <w:tc>
          <w:tcPr>
            <w:tcW w:type="dxa" w:w="2608"/>
            <w:vAlign w:val="center"/>
            <w:shd w:fill="F7F7F7"/>
          </w:tcPr>
          <w:p>
            <w:pPr>
              <w:spacing w:line="252" w:lineRule="auto" w:before="0" w:after="0"/>
            </w:pPr>
            <w:r>
              <w:rPr>
                <w:b w:val="0"/>
                <w:sz w:val="18"/>
              </w:rPr>
              <w:t>KAY-14/15’te aynı eski dosya geçiş kuralı doğrulanmadı.</w:t>
            </w:r>
          </w:p>
        </w:tc>
      </w:tr>
      <w:tr>
        <w:trPr>
          <w:cantSplit/>
        </w:trPr>
        <w:tc>
          <w:tcPr>
            <w:tcW w:type="dxa" w:w="1361"/>
            <w:vAlign w:val="center"/>
            <w:shd w:fill="FFFFFF"/>
          </w:tcPr>
          <w:p>
            <w:pPr>
              <w:spacing w:line="252" w:lineRule="auto" w:before="0" w:after="0"/>
            </w:pPr>
            <w:r>
              <w:rPr>
                <w:sz w:val="18"/>
              </w:rPr>
              <w:t>Geçici Madde 1/3</w:t>
              <w:br/>
              <w:t>Kullanıcı metni onayladı</w:t>
            </w:r>
          </w:p>
        </w:tc>
        <w:tc>
          <w:tcPr>
            <w:tcW w:type="dxa" w:w="2494"/>
            <w:vAlign w:val="center"/>
            <w:shd w:fill="FFFFFF"/>
          </w:tcPr>
          <w:p>
            <w:pPr>
              <w:spacing w:line="252" w:lineRule="auto" w:before="0" w:after="0"/>
            </w:pPr>
            <w:r>
              <w:rPr>
                <w:b w:val="0"/>
                <w:sz w:val="18"/>
              </w:rPr>
              <w:t>Madde 14 yıllık son tarihi belirler; kabul tarihi 30 Hazirandan sonraya gelirse ilk uygulama belirsizdi.</w:t>
            </w:r>
          </w:p>
        </w:tc>
        <w:tc>
          <w:tcPr>
            <w:tcW w:type="dxa" w:w="5216"/>
            <w:vAlign w:val="center"/>
            <w:shd w:fill="FFFFFF"/>
          </w:tcPr>
          <w:p>
            <w:pPr>
              <w:spacing w:line="252" w:lineRule="auto" w:before="0" w:after="0"/>
            </w:pPr>
            <w:r>
              <w:rPr>
                <w:b w:val="0"/>
                <w:sz w:val="18"/>
              </w:rPr>
              <w:t>14 üncü maddedeki yıllık son başvuru tarihi, yürürlük tarihini izleyen ilk 30 Haziran tarihi esas alınarak uygulanmaya başlanır. Bu tarihe kadar, son başvuru tarihi yürürlük tarihinden önce geçmiş eğitim-öğretim yılları için yapılacak başvurular, ilgili eğitim-öğretim düzenlemeleri ve yetkili organların ilan ettiği takvim çerçevesinde değerlendirilir.</w:t>
            </w:r>
          </w:p>
        </w:tc>
        <w:tc>
          <w:tcPr>
            <w:tcW w:type="dxa" w:w="2948"/>
            <w:vAlign w:val="center"/>
            <w:shd w:fill="FFFFFF"/>
          </w:tcPr>
          <w:p>
            <w:pPr>
              <w:spacing w:line="252" w:lineRule="auto" w:before="0" w:after="0"/>
            </w:pPr>
            <w:r>
              <w:rPr>
                <w:sz w:val="18"/>
              </w:rPr>
              <w:t>İlk gelecekteki 30 Haziran esas alınır; yürürlükte çoktan geçmiş son tarih için sınırlı geçiş yolu gösterilir. Örnek: Ekim 2026 kabulünde ilk yeni son tarih 30.06.2027; hedef yıl 2027–2028. Kullanıcı metni onayladı.</w:t>
            </w:r>
          </w:p>
        </w:tc>
        <w:tc>
          <w:tcPr>
            <w:tcW w:type="dxa" w:w="2494"/>
            <w:vAlign w:val="center"/>
            <w:shd w:fill="FFFFFF"/>
          </w:tcPr>
          <w:p>
            <w:pPr>
              <w:spacing w:line="252" w:lineRule="auto" w:before="0" w:after="0"/>
            </w:pPr>
            <w:r>
              <w:rPr>
                <w:b w:val="0"/>
                <w:sz w:val="18"/>
              </w:rPr>
              <w:t>Yeni geçiş önerisidir; kanuni tarih değildir. 2547 m.14/b-1,b-4 genel takvim çerçevesi.</w:t>
            </w:r>
          </w:p>
        </w:tc>
        <w:tc>
          <w:tcPr>
            <w:tcW w:type="dxa" w:w="2494"/>
            <w:vAlign w:val="center"/>
            <w:shd w:fill="FFFFFF"/>
          </w:tcPr>
          <w:p>
            <w:pPr>
              <w:spacing w:line="252" w:lineRule="auto" w:before="0" w:after="0"/>
            </w:pPr>
            <w:r>
              <w:rPr>
                <w:b w:val="0"/>
                <w:sz w:val="18"/>
              </w:rPr>
              <w:t>Madde 14 ve Geçici Madde 1/2 birlikte okunur. Geçişte ilgili düzenleme ve yetkili organ takvimi korunur; TEY-04/07.</w:t>
            </w:r>
          </w:p>
        </w:tc>
        <w:tc>
          <w:tcPr>
            <w:tcW w:type="dxa" w:w="2608"/>
            <w:vAlign w:val="center"/>
            <w:shd w:fill="FFFFFF"/>
          </w:tcPr>
          <w:p>
            <w:pPr>
              <w:spacing w:line="252" w:lineRule="auto" w:before="0" w:after="0"/>
            </w:pPr>
            <w:r>
              <w:rPr>
                <w:b w:val="0"/>
                <w:sz w:val="18"/>
              </w:rPr>
              <w:t>Aynı ilk 30 Haziran geçişi doğrulanmadı; KAY-10/11/17.</w:t>
            </w:r>
          </w:p>
        </w:tc>
        <w:tc>
          <w:tcPr>
            <w:tcW w:type="dxa" w:w="2608"/>
            <w:vAlign w:val="center"/>
            <w:shd w:fill="FFFFFF"/>
          </w:tcPr>
          <w:p>
            <w:pPr>
              <w:spacing w:line="252" w:lineRule="auto" w:before="0" w:after="0"/>
            </w:pPr>
            <w:r>
              <w:rPr>
                <w:b w:val="0"/>
                <w:sz w:val="18"/>
              </w:rPr>
              <w:t>Aynı yıllık geçiş doğrulanmadı; KAY-14/15 farklı süreçleri düzenler.</w:t>
            </w:r>
          </w:p>
        </w:tc>
      </w:tr>
      <w:tr>
        <w:trPr>
          <w:cantSplit/>
        </w:trPr>
        <w:tc>
          <w:tcPr>
            <w:tcW w:type="dxa" w:w="1361"/>
            <w:vAlign w:val="center"/>
            <w:shd w:fill="F7F7F7"/>
          </w:tcPr>
          <w:p>
            <w:pPr>
              <w:spacing w:line="252" w:lineRule="auto" w:before="0" w:after="0"/>
            </w:pPr>
            <w:r>
              <w:rPr>
                <w:sz w:val="18"/>
              </w:rPr>
              <w:t>Madde 17/1</w:t>
              <w:br/>
              <w:t>Kullanıcı metni onayladı</w:t>
            </w:r>
          </w:p>
        </w:tc>
        <w:tc>
          <w:tcPr>
            <w:tcW w:type="dxa" w:w="2494"/>
            <w:vAlign w:val="center"/>
            <w:shd w:fill="F7F7F7"/>
          </w:tcPr>
          <w:p>
            <w:pPr>
              <w:spacing w:line="252" w:lineRule="auto" w:before="0" w:after="0"/>
            </w:pPr>
            <w:r>
              <w:rPr>
                <w:b w:val="0"/>
                <w:sz w:val="18"/>
              </w:rPr>
              <w:t>v16’da yürürlük hükmü yoktu; kabul/yürürlük yetkisi TEY-07’de açıktı.</w:t>
            </w:r>
          </w:p>
        </w:tc>
        <w:tc>
          <w:tcPr>
            <w:tcW w:type="dxa" w:w="5216"/>
            <w:vAlign w:val="center"/>
            <w:shd w:fill="F7F7F7"/>
          </w:tcPr>
          <w:p>
            <w:pPr>
              <w:spacing w:line="252" w:lineRule="auto" w:before="0" w:after="0"/>
            </w:pPr>
            <w:r>
              <w:rPr>
                <w:b w:val="0"/>
                <w:sz w:val="18"/>
              </w:rPr>
              <w:t>Bu Yönerge, TED Üniversitesi Senatosu tarafından kabul edildiği tarihte yürürlüğe girer.</w:t>
            </w:r>
          </w:p>
        </w:tc>
        <w:tc>
          <w:tcPr>
            <w:tcW w:type="dxa" w:w="2948"/>
            <w:vAlign w:val="center"/>
            <w:shd w:fill="F7F7F7"/>
          </w:tcPr>
          <w:p>
            <w:pPr>
              <w:spacing w:line="252" w:lineRule="auto" w:before="0" w:after="0"/>
            </w:pPr>
            <w:r>
              <w:rPr>
                <w:sz w:val="18"/>
              </w:rPr>
              <w:t>Senato kabul tarihinde yürürlük önerildi. Gerçek kabul tarihi veya karar numarası üretilmedi; PEK’e özgü kurumsal kabul yetkisi teyidi sürer. Kullanıcı metni onayladı.</w:t>
            </w:r>
          </w:p>
        </w:tc>
        <w:tc>
          <w:tcPr>
            <w:tcW w:type="dxa" w:w="2494"/>
            <w:vAlign w:val="center"/>
            <w:shd w:fill="F7F7F7"/>
          </w:tcPr>
          <w:p>
            <w:pPr>
              <w:spacing w:line="252" w:lineRule="auto" w:before="0" w:after="0"/>
            </w:pPr>
            <w:r>
              <w:rPr>
                <w:b w:val="0"/>
                <w:sz w:val="18"/>
              </w:rPr>
              <w:t>2547 m.14/b-1,b-4 ve ek m.8 genel çerçeve. Diğer TEDÜ yönergesi PEK’e kendiliğinden yetki aktarmaz; TEY-07.</w:t>
            </w:r>
          </w:p>
        </w:tc>
        <w:tc>
          <w:tcPr>
            <w:tcW w:type="dxa" w:w="2494"/>
            <w:vAlign w:val="center"/>
            <w:shd w:fill="F7F7F7"/>
          </w:tcPr>
          <w:p>
            <w:pPr>
              <w:spacing w:line="252" w:lineRule="auto" w:before="0" w:after="0"/>
            </w:pPr>
            <w:r>
              <w:rPr>
                <w:b w:val="0"/>
                <w:sz w:val="18"/>
              </w:rPr>
              <w:t>KAY-09 m.9 ve KAY-21 m.8 aynı Senato kabul modeli örneğidir. Bu önerinin PEK yönünden kurumsal kabulü teyit gerektirir.</w:t>
            </w:r>
          </w:p>
        </w:tc>
        <w:tc>
          <w:tcPr>
            <w:tcW w:type="dxa" w:w="2608"/>
            <w:vAlign w:val="center"/>
            <w:shd w:fill="F7F7F7"/>
          </w:tcPr>
          <w:p>
            <w:pPr>
              <w:spacing w:line="252" w:lineRule="auto" w:before="0" w:after="0"/>
            </w:pPr>
            <w:r>
              <w:rPr>
                <w:b w:val="0"/>
                <w:sz w:val="18"/>
              </w:rPr>
              <w:t>KAY-11 m.16 Senato onayıyla yürürlük öngörür; yöntem benzer, belge farklı.</w:t>
            </w:r>
          </w:p>
        </w:tc>
        <w:tc>
          <w:tcPr>
            <w:tcW w:type="dxa" w:w="2608"/>
            <w:vAlign w:val="center"/>
            <w:shd w:fill="F7F7F7"/>
          </w:tcPr>
          <w:p>
            <w:pPr>
              <w:spacing w:line="252" w:lineRule="auto" w:before="0" w:after="0"/>
            </w:pPr>
            <w:r>
              <w:rPr>
                <w:b w:val="0"/>
                <w:sz w:val="18"/>
              </w:rPr>
              <w:t>KAY-15 m.6 Senato onayıyla yürürlük öngörür; yöntem benzer, belge farklı.</w:t>
            </w:r>
          </w:p>
        </w:tc>
      </w:tr>
      <w:tr>
        <w:trPr>
          <w:cantSplit/>
        </w:trPr>
        <w:tc>
          <w:tcPr>
            <w:tcW w:type="dxa" w:w="1361"/>
            <w:vAlign w:val="center"/>
            <w:shd w:fill="FFFFFF"/>
          </w:tcPr>
          <w:p>
            <w:pPr>
              <w:spacing w:line="252" w:lineRule="auto" w:before="0" w:after="0"/>
            </w:pPr>
            <w:r>
              <w:rPr>
                <w:sz w:val="18"/>
              </w:rPr>
              <w:t>Madde 18/1</w:t>
              <w:br/>
              <w:t>Kullanıcı metni onayladı</w:t>
            </w:r>
          </w:p>
        </w:tc>
        <w:tc>
          <w:tcPr>
            <w:tcW w:type="dxa" w:w="2494"/>
            <w:vAlign w:val="center"/>
            <w:shd w:fill="FFFFFF"/>
          </w:tcPr>
          <w:p>
            <w:pPr>
              <w:spacing w:line="252" w:lineRule="auto" w:before="0" w:after="0"/>
            </w:pPr>
            <w:r>
              <w:rPr>
                <w:b w:val="0"/>
                <w:sz w:val="18"/>
              </w:rPr>
              <w:t>v16’da yürütme hükmü yoktu; yürütme makamı TEY-07’de açıktı.</w:t>
            </w:r>
          </w:p>
        </w:tc>
        <w:tc>
          <w:tcPr>
            <w:tcW w:type="dxa" w:w="5216"/>
            <w:vAlign w:val="center"/>
            <w:shd w:fill="FFFFFF"/>
          </w:tcPr>
          <w:p>
            <w:pPr>
              <w:spacing w:line="252" w:lineRule="auto" w:before="0" w:after="0"/>
            </w:pPr>
            <w:r>
              <w:rPr>
                <w:b w:val="0"/>
                <w:sz w:val="18"/>
              </w:rPr>
              <w:t>Bu Yönerge hükümlerini TED Üniversitesi Rektörü yürütür.</w:t>
            </w:r>
          </w:p>
        </w:tc>
        <w:tc>
          <w:tcPr>
            <w:tcW w:type="dxa" w:w="2948"/>
            <w:vAlign w:val="center"/>
            <w:shd w:fill="FFFFFF"/>
          </w:tcPr>
          <w:p>
            <w:pPr>
              <w:spacing w:line="252" w:lineRule="auto" w:before="0" w:after="0"/>
            </w:pPr>
            <w:r>
              <w:rPr>
                <w:sz w:val="18"/>
              </w:rPr>
              <w:t>Yürütme makamı Rektör olarak önerildi. İşlem türlerinin diğer organlara ait karar/onay yetkileri korunur. Kullanıcı metni onayladı.</w:t>
            </w:r>
          </w:p>
        </w:tc>
        <w:tc>
          <w:tcPr>
            <w:tcW w:type="dxa" w:w="2494"/>
            <w:vAlign w:val="center"/>
            <w:shd w:fill="FFFFFF"/>
          </w:tcPr>
          <w:p>
            <w:pPr>
              <w:spacing w:line="252" w:lineRule="auto" w:before="0" w:after="0"/>
            </w:pPr>
            <w:r>
              <w:rPr>
                <w:b w:val="0"/>
                <w:sz w:val="18"/>
              </w:rPr>
              <w:t>2547 m.13/b-1,b-5 genel yönetim ve gözetim çerçevesi; ek m.8 ile birlikte değerlendirilir. PEK’e özgü kabul teyidi TEY-07.</w:t>
            </w:r>
          </w:p>
        </w:tc>
        <w:tc>
          <w:tcPr>
            <w:tcW w:type="dxa" w:w="2494"/>
            <w:vAlign w:val="center"/>
            <w:shd w:fill="FFFFFF"/>
          </w:tcPr>
          <w:p>
            <w:pPr>
              <w:spacing w:line="252" w:lineRule="auto" w:before="0" w:after="0"/>
            </w:pPr>
            <w:r>
              <w:rPr>
                <w:b w:val="0"/>
                <w:sz w:val="18"/>
              </w:rPr>
              <w:t>KAY-09 m.10 ve KAY-21 m.9 Rektör tarafından yürütme örneğidir. Madde 6/3 ve16/2’deki yetkili organ ayrımı korunur.</w:t>
            </w:r>
          </w:p>
        </w:tc>
        <w:tc>
          <w:tcPr>
            <w:tcW w:type="dxa" w:w="2608"/>
            <w:vAlign w:val="center"/>
            <w:shd w:fill="FFFFFF"/>
          </w:tcPr>
          <w:p>
            <w:pPr>
              <w:spacing w:line="252" w:lineRule="auto" w:before="0" w:after="0"/>
            </w:pPr>
            <w:r>
              <w:rPr>
                <w:b w:val="0"/>
                <w:sz w:val="18"/>
              </w:rPr>
              <w:t>İncelenen KAY-11’de ayrı yürütme hükmü görülmedi.</w:t>
            </w:r>
          </w:p>
        </w:tc>
        <w:tc>
          <w:tcPr>
            <w:tcW w:type="dxa" w:w="2608"/>
            <w:vAlign w:val="center"/>
            <w:shd w:fill="FFFFFF"/>
          </w:tcPr>
          <w:p>
            <w:pPr>
              <w:spacing w:line="252" w:lineRule="auto" w:before="0" w:after="0"/>
            </w:pPr>
            <w:r>
              <w:rPr>
                <w:b w:val="0"/>
                <w:sz w:val="18"/>
              </w:rPr>
              <w:t>KAY-15 m.7 Rektörün yürütmesini öngörür; aynı makam türü, farklı kurum.</w:t>
            </w:r>
          </w:p>
        </w:tc>
      </w:tr>
    </w:tbl>
    <w:p>
      <w:pPr>
        <w:widowControl/>
        <w:spacing w:after="0"/>
      </w:pPr>
      <w:r/>
    </w:p>
    <w:p>
      <w:pPr>
        <w:keepNext w:val="0"/>
        <w:keepLines w:val="0"/>
        <w:pageBreakBefore w:val="0"/>
        <w:widowControl/>
        <w:spacing w:after="0" w:before="0" w:line="20" w:lineRule="exact"/>
        <w:rPr>
          <w:sz w:val="2"/>
        </w:rPr>
      </w:pPr>
      <w:r>
        <w:rPr>
          <w:b w:val="0"/>
          <w:sz w:val="2"/>
        </w:rPr>
      </w:r>
    </w:p>
    <w:p>
      <w:pPr>
        <w:keepNext w:val="0"/>
        <w:keepLines w:val="0"/>
        <w:pageBreakBefore w:val="0"/>
        <w:spacing w:before="0" w:after="0" w:line="20" w:lineRule="exact"/>
        <w:sectPr>
          <w:pgSz w:w="23811" w:h="16838" w:orient="landscape"/>
          <w:pgMar w:top="907" w:right="794" w:bottom="907" w:left="794" w:header="454" w:footer="454" w:gutter="0"/>
          <w:cols w:space="720"/>
          <w:docGrid w:linePitch="360"/>
        </w:sectPr>
        <w:rPr>
          <w:sz w:val="2"/>
        </w:rPr>
      </w:pPr>
    </w:p>
    <w:p>
      <w:pPr>
        <w:pStyle w:val="Heading1"/>
        <w:widowControl/>
      </w:pPr>
      <w:r>
        <w:rPr>
          <w:b w:val="0"/>
        </w:rPr>
        <w:t>Kaynaklar</w:t>
      </w:r>
    </w:p>
    <w:p>
      <w:pPr>
        <w:widowControl/>
      </w:pPr>
      <w:r>
        <w:rPr>
          <w:b w:val="0"/>
        </w:rPr>
        <w:t>Kaynak kontrol tarihi 22 Ekim 2026. Tam sürüm ve doğrulama sınırları kaynak haritası v2 ile karar dosyası v25'te kayıtlıdır. KİDR ve el kitapları uygulama anlatımıdır; başka üniversite örnekleri TEDÜ için kanuni dayanak değildir.</w:t>
      </w:r>
    </w:p>
    <w:p>
      <w:pPr>
        <w:spacing w:after="140"/>
      </w:pPr>
      <w:r>
        <w:rPr>
          <w:b/>
          <w:sz w:val="18"/>
        </w:rPr>
        <w:t xml:space="preserve">KAY-01  </w:t>
      </w:r>
      <w:hyperlink r:id="rId10">
        <w:r>
          <w:rPr>
            <w:rFonts w:ascii="Arial" w:hAnsi="Arial"/>
            <w:color w:val="000000"/>
            <w:sz w:val="18"/>
            <w:u w:val="single"/>
          </w:rPr>
          <w:t>2547 sayılı Yükseköğretim Kanunu</w:t>
        </w:r>
      </w:hyperlink>
      <w:r>
        <w:rPr>
          <w:sz w:val="17"/>
        </w:rPr>
        <w:br/>
        <w:t>m.13/b-1,b-5; m.14,17–19,44/a–b,61, ek m.8</w:t>
      </w:r>
    </w:p>
    <w:p>
      <w:pPr>
        <w:spacing w:after="140"/>
      </w:pPr>
      <w:r>
        <w:rPr>
          <w:b/>
          <w:sz w:val="18"/>
        </w:rPr>
        <w:t xml:space="preserve">KAY-02  </w:t>
      </w:r>
      <w:hyperlink r:id="rId11">
        <w:r>
          <w:rPr>
            <w:rFonts w:ascii="Arial" w:hAnsi="Arial"/>
            <w:color w:val="000000"/>
            <w:sz w:val="18"/>
            <w:u w:val="single"/>
          </w:rPr>
          <w:t>TEDÜ Lisans Eğitim-Öğretim Yönetmeliği</w:t>
        </w:r>
      </w:hyperlink>
      <w:r>
        <w:rPr>
          <w:sz w:val="17"/>
        </w:rPr>
        <w:br/>
        <w:t>m.8/3,15/3</w:t>
      </w:r>
    </w:p>
    <w:p>
      <w:pPr>
        <w:spacing w:after="140"/>
      </w:pPr>
      <w:r>
        <w:rPr>
          <w:b/>
          <w:sz w:val="18"/>
        </w:rPr>
        <w:t xml:space="preserve">KAY-03  </w:t>
      </w:r>
      <w:hyperlink r:id="rId12">
        <w:r>
          <w:rPr>
            <w:rFonts w:ascii="Arial" w:hAnsi="Arial"/>
            <w:color w:val="000000"/>
            <w:sz w:val="18"/>
            <w:u w:val="single"/>
          </w:rPr>
          <w:t>TEDÜ Lisansüstü Eğitim-Öğretim Yönetmeliği</w:t>
        </w:r>
      </w:hyperlink>
      <w:r>
        <w:rPr>
          <w:sz w:val="17"/>
        </w:rPr>
        <w:br/>
        <w:t>m.4/1-ğ,15</w:t>
      </w:r>
    </w:p>
    <w:p>
      <w:pPr>
        <w:spacing w:after="140"/>
      </w:pPr>
      <w:r>
        <w:rPr>
          <w:b/>
          <w:sz w:val="18"/>
        </w:rPr>
        <w:t xml:space="preserve">KAY-04  </w:t>
      </w:r>
      <w:hyperlink r:id="rId13">
        <w:r>
          <w:rPr>
            <w:rFonts w:ascii="Arial" w:hAnsi="Arial"/>
            <w:color w:val="000000"/>
            <w:sz w:val="18"/>
            <w:u w:val="single"/>
          </w:rPr>
          <w:t>TEDÜ 2025 KİDR</w:t>
        </w:r>
      </w:hyperlink>
      <w:r>
        <w:rPr>
          <w:sz w:val="17"/>
        </w:rPr>
        <w:br/>
        <w:t>B.1.5–6</w:t>
      </w:r>
    </w:p>
    <w:p>
      <w:pPr>
        <w:spacing w:after="140"/>
      </w:pPr>
      <w:r>
        <w:rPr>
          <w:b/>
          <w:sz w:val="18"/>
        </w:rPr>
        <w:t xml:space="preserve">KAY-05  </w:t>
      </w:r>
      <w:hyperlink r:id="rId14">
        <w:r>
          <w:rPr>
            <w:rFonts w:ascii="Arial" w:hAnsi="Arial"/>
            <w:color w:val="000000"/>
            <w:sz w:val="18"/>
            <w:u w:val="single"/>
          </w:rPr>
          <w:t>TEDÜ Komisyonlar listesi, 24.09.2026</w:t>
        </w:r>
      </w:hyperlink>
      <w:r>
        <w:rPr>
          <w:sz w:val="17"/>
        </w:rPr>
        <w:br/>
        <w:t>PDF s.12</w:t>
      </w:r>
    </w:p>
    <w:p>
      <w:pPr>
        <w:spacing w:after="140"/>
      </w:pPr>
      <w:r>
        <w:rPr>
          <w:b/>
          <w:sz w:val="18"/>
        </w:rPr>
        <w:t xml:space="preserve">KAY-06  </w:t>
      </w:r>
      <w:hyperlink r:id="rId15">
        <w:r>
          <w:rPr>
            <w:rFonts w:ascii="Arial" w:hAnsi="Arial"/>
            <w:color w:val="000000"/>
            <w:sz w:val="18"/>
            <w:u w:val="single"/>
          </w:rPr>
          <w:t>TEDÜ Çalışan El Kitabı</w:t>
        </w:r>
      </w:hyperlink>
      <w:r>
        <w:rPr>
          <w:sz w:val="17"/>
        </w:rPr>
        <w:br/>
        <w:t>PDF s.25–28; Ofis, CTL, Öğrenci İşleri Müdürlüğü ve Koordinatörlük görevleri</w:t>
      </w:r>
    </w:p>
    <w:p>
      <w:pPr>
        <w:spacing w:after="140"/>
      </w:pPr>
      <w:r>
        <w:rPr>
          <w:b/>
          <w:sz w:val="18"/>
        </w:rPr>
        <w:t xml:space="preserve">KAY-07  </w:t>
      </w:r>
      <w:hyperlink r:id="rId16">
        <w:r>
          <w:rPr>
            <w:rFonts w:ascii="Arial" w:hAnsi="Arial"/>
            <w:color w:val="000000"/>
            <w:sz w:val="18"/>
            <w:u w:val="single"/>
          </w:rPr>
          <w:t>TEDÜ Kalite El Kitabı</w:t>
        </w:r>
      </w:hyperlink>
      <w:r>
        <w:rPr>
          <w:sz w:val="17"/>
        </w:rPr>
        <w:br/>
        <w:t>§4.1.1–4.1.4 ve4.1.12; PDF s.21–24</w:t>
      </w:r>
    </w:p>
    <w:p>
      <w:pPr>
        <w:spacing w:after="140"/>
      </w:pPr>
      <w:r>
        <w:rPr>
          <w:b/>
          <w:sz w:val="18"/>
        </w:rPr>
        <w:t xml:space="preserve">KAY-08  </w:t>
      </w:r>
      <w:hyperlink r:id="rId17">
        <w:r>
          <w:rPr>
            <w:rFonts w:ascii="Arial" w:hAnsi="Arial"/>
            <w:color w:val="000000"/>
            <w:sz w:val="18"/>
            <w:u w:val="single"/>
          </w:rPr>
          <w:t>TEDÜ İmza Yetkileri Yönergesi</w:t>
        </w:r>
      </w:hyperlink>
      <w:r>
        <w:rPr>
          <w:sz w:val="17"/>
        </w:rPr>
        <w:br/>
        <w:t>m.5/a; ilgili imza düzeni</w:t>
      </w:r>
    </w:p>
    <w:p>
      <w:pPr>
        <w:spacing w:after="140"/>
      </w:pPr>
      <w:r>
        <w:rPr>
          <w:b/>
          <w:sz w:val="18"/>
        </w:rPr>
        <w:t xml:space="preserve">KAY-09  </w:t>
      </w:r>
      <w:hyperlink r:id="rId18">
        <w:r>
          <w:rPr>
            <w:rFonts w:ascii="Arial" w:hAnsi="Arial"/>
            <w:color w:val="000000"/>
            <w:sz w:val="18"/>
            <w:u w:val="single"/>
          </w:rPr>
          <w:t>TEDÜ Kalite Komisyonu Çalışma Yönergesi</w:t>
        </w:r>
      </w:hyperlink>
      <w:r>
        <w:rPr>
          <w:sz w:val="17"/>
        </w:rPr>
        <w:br/>
        <w:t>m.5 ve7; farklı kalite komisyonunun oluşum ve çalışma örneği</w:t>
      </w:r>
    </w:p>
    <w:p>
      <w:pPr>
        <w:spacing w:after="140"/>
      </w:pPr>
      <w:r>
        <w:rPr>
          <w:b/>
          <w:sz w:val="18"/>
        </w:rPr>
        <w:t xml:space="preserve">KAY-10  </w:t>
      </w:r>
      <w:hyperlink r:id="rId19">
        <w:r>
          <w:rPr>
            <w:rFonts w:ascii="Arial" w:hAnsi="Arial"/>
            <w:color w:val="000000"/>
            <w:sz w:val="18"/>
            <w:u w:val="single"/>
          </w:rPr>
          <w:t>Bilkent Curriculum and Teaching Development</w:t>
        </w:r>
      </w:hyperlink>
      <w:r>
        <w:rPr>
          <w:sz w:val="17"/>
        </w:rPr>
        <w:br/>
        <w:t>I–IV; eski metin, güncellik sınırı var</w:t>
      </w:r>
    </w:p>
    <w:p>
      <w:pPr>
        <w:spacing w:after="140"/>
      </w:pPr>
      <w:r>
        <w:rPr>
          <w:b/>
          <w:sz w:val="18"/>
        </w:rPr>
        <w:t xml:space="preserve">KAY-11  </w:t>
      </w:r>
      <w:hyperlink r:id="rId20">
        <w:r>
          <w:rPr>
            <w:rFonts w:ascii="Arial" w:hAnsi="Arial"/>
            <w:color w:val="000000"/>
            <w:sz w:val="18"/>
            <w:u w:val="single"/>
          </w:rPr>
          <w:t>Bilkent Kalite Komisyonu Çalışma Usul ve Esasları</w:t>
        </w:r>
      </w:hyperlink>
      <w:r>
        <w:rPr>
          <w:sz w:val="17"/>
        </w:rPr>
        <w:br/>
        <w:t>m.5–7; sayfada 11.03.2026 değişiklik bilgisi</w:t>
      </w:r>
    </w:p>
    <w:p>
      <w:pPr>
        <w:spacing w:after="140"/>
      </w:pPr>
      <w:r>
        <w:rPr>
          <w:b/>
          <w:sz w:val="18"/>
        </w:rPr>
        <w:t xml:space="preserve">KAY-12  </w:t>
      </w:r>
      <w:hyperlink r:id="rId21">
        <w:r>
          <w:rPr>
            <w:rFonts w:ascii="Arial" w:hAnsi="Arial"/>
            <w:color w:val="000000"/>
            <w:sz w:val="18"/>
            <w:u w:val="single"/>
          </w:rPr>
          <w:t>ODTÜ Lisans Eğitim Öğretim Yönetmeliği</w:t>
        </w:r>
      </w:hyperlink>
      <w:r>
        <w:rPr>
          <w:sz w:val="17"/>
        </w:rPr>
        <w:br/>
        <w:t>m.7–8; kurum dışı karşılaştırma</w:t>
      </w:r>
    </w:p>
    <w:p>
      <w:pPr>
        <w:spacing w:after="140"/>
      </w:pPr>
      <w:r>
        <w:rPr>
          <w:b/>
          <w:sz w:val="18"/>
        </w:rPr>
        <w:t xml:space="preserve">KAY-13  </w:t>
      </w:r>
      <w:hyperlink r:id="rId22">
        <w:r>
          <w:rPr>
            <w:rFonts w:ascii="Arial" w:hAnsi="Arial"/>
            <w:color w:val="000000"/>
            <w:sz w:val="18"/>
            <w:u w:val="single"/>
          </w:rPr>
          <w:t>ODTÜ Lisansüstü Eğitim Öğretim Yönetmeliği</w:t>
        </w:r>
      </w:hyperlink>
      <w:r>
        <w:rPr>
          <w:sz w:val="17"/>
        </w:rPr>
        <w:br/>
        <w:t>m.7–8; kurum dışı karşılaştırma</w:t>
      </w:r>
    </w:p>
    <w:p>
      <w:pPr>
        <w:spacing w:after="140"/>
      </w:pPr>
      <w:r>
        <w:rPr>
          <w:b/>
          <w:sz w:val="18"/>
        </w:rPr>
        <w:t xml:space="preserve">KAY-14  </w:t>
      </w:r>
      <w:hyperlink r:id="rId23">
        <w:r>
          <w:rPr>
            <w:rFonts w:ascii="Arial" w:hAnsi="Arial"/>
            <w:color w:val="000000"/>
            <w:sz w:val="18"/>
            <w:u w:val="single"/>
          </w:rPr>
          <w:t>ODTÜ FBE Yeni Ders Önerisi</w:t>
        </w:r>
      </w:hyperlink>
      <w:r>
        <w:rPr>
          <w:sz w:val="17"/>
        </w:rPr>
        <w:br/>
        <w:t>08.10.2018 v1; işlem akışı örneği</w:t>
      </w:r>
    </w:p>
    <w:p>
      <w:pPr>
        <w:spacing w:after="140"/>
      </w:pPr>
      <w:r>
        <w:rPr>
          <w:b/>
          <w:sz w:val="18"/>
        </w:rPr>
        <w:t xml:space="preserve">KAY-15  </w:t>
      </w:r>
      <w:hyperlink r:id="rId24">
        <w:r>
          <w:rPr>
            <w:rFonts w:ascii="Arial" w:hAnsi="Arial"/>
            <w:color w:val="000000"/>
            <w:sz w:val="18"/>
            <w:u w:val="single"/>
          </w:rPr>
          <w:t>ODTÜ Kalite Komisyonu Yönergesi</w:t>
        </w:r>
      </w:hyperlink>
      <w:r>
        <w:rPr>
          <w:sz w:val="17"/>
        </w:rPr>
        <w:br/>
        <w:t>m.3 ve5; sayfanın eski dayanak atfı güncel hukuk olarak benimsenmedi</w:t>
      </w:r>
    </w:p>
    <w:p>
      <w:pPr>
        <w:spacing w:after="140"/>
      </w:pPr>
      <w:r>
        <w:rPr>
          <w:b/>
          <w:sz w:val="18"/>
        </w:rPr>
        <w:t xml:space="preserve">KAY-16  </w:t>
      </w:r>
      <w:hyperlink r:id="rId25">
        <w:r>
          <w:rPr>
            <w:rFonts w:ascii="Arial" w:hAnsi="Arial"/>
            <w:color w:val="000000"/>
            <w:sz w:val="18"/>
            <w:u w:val="single"/>
          </w:rPr>
          <w:t>ODTÜ 2025 KİDR</w:t>
        </w:r>
      </w:hyperlink>
      <w:r>
        <w:rPr>
          <w:sz w:val="17"/>
        </w:rPr>
        <w:br/>
        <w:t>B.1.5–6</w:t>
      </w:r>
    </w:p>
    <w:p>
      <w:pPr>
        <w:spacing w:after="140"/>
      </w:pPr>
      <w:r>
        <w:rPr>
          <w:b/>
          <w:sz w:val="18"/>
        </w:rPr>
        <w:t xml:space="preserve">KAY-17  </w:t>
      </w:r>
      <w:hyperlink r:id="rId26">
        <w:r>
          <w:rPr>
            <w:rFonts w:ascii="Arial" w:hAnsi="Arial"/>
            <w:color w:val="000000"/>
            <w:sz w:val="18"/>
            <w:u w:val="single"/>
          </w:rPr>
          <w:t>Bilkent 2025 KİDR</w:t>
        </w:r>
      </w:hyperlink>
      <w:r>
        <w:rPr>
          <w:sz w:val="17"/>
        </w:rPr>
        <w:br/>
        <w:t>B.1.1–5; basılı s.33–36 / PDF s.34–37</w:t>
      </w:r>
    </w:p>
    <w:p>
      <w:pPr>
        <w:spacing w:after="140"/>
      </w:pPr>
      <w:r>
        <w:rPr>
          <w:b/>
          <w:sz w:val="18"/>
        </w:rPr>
        <w:t xml:space="preserve">KAY-18  </w:t>
      </w:r>
      <w:hyperlink r:id="rId28">
        <w:r>
          <w:rPr>
            <w:rFonts w:ascii="Arial" w:hAnsi="Arial"/>
            <w:color w:val="000000"/>
            <w:sz w:val="18"/>
            <w:u w:val="single"/>
          </w:rPr>
          <w:t>TEDÜ Çift Anadal Programı Yönergesi</w:t>
        </w:r>
      </w:hyperlink>
      <w:r>
        <w:rPr>
          <w:sz w:val="17"/>
        </w:rPr>
        <w:br/>
        <w:t>m.5/1,5/4 ve7/4; revizyon 06.03.2025; program açılışı, anadal esaslarına gönderme ve bireysel kabul ayrımı</w:t>
      </w:r>
    </w:p>
    <w:p>
      <w:pPr>
        <w:spacing w:after="140"/>
      </w:pPr>
      <w:r>
        <w:rPr>
          <w:b/>
          <w:sz w:val="18"/>
        </w:rPr>
        <w:t xml:space="preserve">KAY-19  </w:t>
      </w:r>
      <w:hyperlink r:id="rId29">
        <w:r>
          <w:rPr>
            <w:rFonts w:ascii="Arial" w:hAnsi="Arial"/>
            <w:color w:val="000000"/>
            <w:sz w:val="18"/>
            <w:u w:val="single"/>
          </w:rPr>
          <w:t>TEDÜ Yandal Programı Yönergesi</w:t>
        </w:r>
      </w:hyperlink>
      <w:r>
        <w:rPr>
          <w:sz w:val="17"/>
        </w:rPr>
        <w:br/>
        <w:t>m.5/1,5/4 ve7/4; revizyon 06.03.2025; program açılışı, anadal esaslarına gönderme ve bireysel kabul ayrımı</w:t>
      </w:r>
    </w:p>
    <w:p>
      <w:pPr>
        <w:spacing w:after="140"/>
      </w:pPr>
      <w:r>
        <w:rPr>
          <w:b/>
          <w:sz w:val="18"/>
        </w:rPr>
        <w:t xml:space="preserve">KAY-20  </w:t>
      </w:r>
      <w:hyperlink r:id="rId27">
        <w:r>
          <w:rPr>
            <w:rFonts w:ascii="Arial" w:hAnsi="Arial"/>
            <w:color w:val="000000"/>
            <w:sz w:val="18"/>
            <w:u w:val="single"/>
          </w:rPr>
          <w:t>TEDÜ Öğrenci Konseyi Yönergesi</w:t>
        </w:r>
      </w:hyperlink>
      <w:r>
        <w:rPr>
          <w:sz w:val="17"/>
        </w:rPr>
        <w:br/>
        <w:t>KYS-YN-12; revizyon 2 / 28.10.2021; m.1,10–13,15 ve17. Konsey temsili ile PEK üyeliği ayrıldı; üst düzenlemeyle tam güncellik karşılaştırması açık.</w:t>
      </w:r>
    </w:p>
    <w:p>
      <w:pPr>
        <w:widowControl/>
        <w:spacing w:after="140"/>
      </w:pPr>
      <w:r/>
      <w:r>
        <w:rPr>
          <w:b/>
          <w:sz w:val="18"/>
        </w:rPr>
        <w:t xml:space="preserve">KAY-21  </w:t>
      </w:r>
      <w:hyperlink r:id="rId38">
        <w:r>
          <w:rPr>
            <w:sz w:val="18"/>
            <w:u w:val="single"/>
          </w:rPr>
          <w:t>TEDÜ Yapay Zekâ Komitesi Çalışma Yönergesi</w:t>
        </w:r>
      </w:hyperlink>
      <w:r>
        <w:rPr>
          <w:sz w:val="17"/>
        </w:rPr>
        <w:br/>
        <w:t>EYS.ATID.YN.048; yayın 01.04.2026; m.8–9 Senato kabulü ve Rektör yürütmesi; karar geçmişi 27.03.2025/2025-08. Farklı komite örneği, PEK’e doğrudan yetki kaynağı değildir.</w:t>
      </w:r>
    </w:p>
    <w:sectPr w:rsidR="00FC693F" w:rsidRPr="0006063C" w:rsidSect="00034616">
      <w:pgSz w:w="11906" w:h="16838"/>
      <w:pgMar w:top="1077"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PEK çalışma taslağı v18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vzuat.gov.tr/MevzuatMetin/1.5.2547.pdf" TargetMode="External"/><Relationship Id="rId11" Type="http://schemas.openxmlformats.org/officeDocument/2006/relationships/hyperlink" Target="https://www.tedu.edu.tr/sites/default/files/docs/13_EYS.OIM_.YN_.047-Lisans-Egitim-Ogretim-Yonetmeligi.pdf" TargetMode="External"/><Relationship Id="rId12" Type="http://schemas.openxmlformats.org/officeDocument/2006/relationships/hyperlink" Target="https://www.tedu.edu.tr/sites/default/files/docs/20_EYS.OIM_.YN_.070-Lisansustu-Yonetmelik_Rev8_04072024.pdf" TargetMode="External"/><Relationship Id="rId13" Type="http://schemas.openxmlformats.org/officeDocument/2006/relationships/hyperlink" Target="https://www.tedu.edu.tr/sites/default/files/inline-files/kidr2025_260331.pdf" TargetMode="External"/><Relationship Id="rId14" Type="http://schemas.openxmlformats.org/officeDocument/2006/relationships/hyperlink" Target="https://www.tedu.edu.tr/sites/default/files/docs/Komisyonlar---Commissions-24.09.2026_0.pdf" TargetMode="External"/><Relationship Id="rId15" Type="http://schemas.openxmlformats.org/officeDocument/2006/relationships/hyperlink" Target="https://hr.tedu.edu.tr/sites/default/files/inline-files/Calisan-El-Kitabi-20251230TR---R01.pdf" TargetMode="External"/><Relationship Id="rId16" Type="http://schemas.openxmlformats.org/officeDocument/2006/relationships/hyperlink" Target="https://www.tedu.edu.tr/sites/default/files/inline-files/TEDU_KaliteElKitabi_v6_2026.pdf" TargetMode="External"/><Relationship Id="rId17" Type="http://schemas.openxmlformats.org/officeDocument/2006/relationships/hyperlink" Target="https://www.tedu.edu.tr/sites/default/files/docs/5_EYS.GSE_.YN_.025-TEDU-Imza-Yetkileri-Yonergesi_0.pdf" TargetMode="External"/><Relationship Id="rId18" Type="http://schemas.openxmlformats.org/officeDocument/2006/relationships/hyperlink" Target="https://www.tedu.edu.tr/sites/default/files/docs/6_EYS.KGO_.YN_.041-TEDU-Kalite-Komisyonu-Calisma-Yonergesi.pdf" TargetMode="External"/><Relationship Id="rId19" Type="http://schemas.openxmlformats.org/officeDocument/2006/relationships/hyperlink" Target="https://w3.bilkent.edu.tr/bilkent/curriculum-development/" TargetMode="External"/><Relationship Id="rId20" Type="http://schemas.openxmlformats.org/officeDocument/2006/relationships/hyperlink" Target="https://w3.bilkent.edu.tr/www/kalite-guvencesi/kalite-komisyonu-calisma-usul-ve-esaslari/" TargetMode="External"/><Relationship Id="rId21" Type="http://schemas.openxmlformats.org/officeDocument/2006/relationships/hyperlink" Target="https://oidb.metu.edu.tr/tr/orta-dogu-teknik-universitesi-lisans-egitim-ogretim-yonetmeligi" TargetMode="External"/><Relationship Id="rId22" Type="http://schemas.openxmlformats.org/officeDocument/2006/relationships/hyperlink" Target="https://oidb.metu.edu.tr/tr/orta-dogu-teknik-universitesi-lisansustu-egitim-ogretim-yonetmeligi" TargetMode="External"/><Relationship Id="rId23" Type="http://schemas.openxmlformats.org/officeDocument/2006/relationships/hyperlink" Target="https://fbe.metu.edu.tr/sites/fbe.metu.edu.tr/files/yeni_ders_onerisi_7xx_5xx_6xx.pdf" TargetMode="External"/><Relationship Id="rId24" Type="http://schemas.openxmlformats.org/officeDocument/2006/relationships/hyperlink" Target="https://kalite.metu.edu.tr/tr/kalite-komisyonu-yonergesi" TargetMode="External"/><Relationship Id="rId25" Type="http://schemas.openxmlformats.org/officeDocument/2006/relationships/hyperlink" Target="https://kalite.metu.edu.tr/sites/kalite.metu.edu.tr/files/kidr2025.pdf" TargetMode="External"/><Relationship Id="rId26" Type="http://schemas.openxmlformats.org/officeDocument/2006/relationships/hyperlink" Target="https://w3.bilkent.edu.tr/web/degerlendirme_raporu/BilkentUniversitesi_Kurum_Ic_Degerlendirme_Raporu_2025.pdf" TargetMode="External"/><Relationship Id="rId27" Type="http://schemas.openxmlformats.org/officeDocument/2006/relationships/hyperlink" Target="https://www.tedu.edu.tr/sites/default/files/docs/kys-yn-12_ogrencikonseyiyonergesi.pdf" TargetMode="External"/><Relationship Id="rId28" Type="http://schemas.openxmlformats.org/officeDocument/2006/relationships/hyperlink" Target="https://www.tedu.edu.tr/sites/default/files/docs/4_EYS.OIM_.YN_.019_CiftAnadalProgramiYonergesi.pdf" TargetMode="External"/><Relationship Id="rId29" Type="http://schemas.openxmlformats.org/officeDocument/2006/relationships/hyperlink" Target="https://www.tedu.edu.tr/sites/default/files/docs/33_EYS.OIM_.YN_.036-Yandal-Programi--YAP--Yonergesi.pdf" TargetMode="External"/><Relationship Id="rId30" Type="http://schemas.openxmlformats.org/officeDocument/2006/relationships/image" Target="media/image1.png"/><Relationship Id="rId31" Type="http://schemas.openxmlformats.org/officeDocument/2006/relationships/hyperlink" Target="https://graduate.tedu.edu.tr/sites/default/files/docs/EYS.EFP_.FR_.014-ENG-Course-Profile_0.pdf" TargetMode="External"/><Relationship Id="rId32" Type="http://schemas.openxmlformats.org/officeDocument/2006/relationships/hyperlink" Target="https://api.yokak.gov.tr/Storage/tedu/2025/ProofFiles/%5B3%5D%284%29B.1.6-%5B3%5D%284%29B.1.6-KYS-KL-16_DersProfilFormuYazimKilavuzu.docx" TargetMode="External"/><Relationship Id="rId33" Type="http://schemas.openxmlformats.org/officeDocument/2006/relationships/hyperlink" Target="https://www.tedu.edu.tr/sites/default/files/inline-files/kidr2025_260331.pdf#page=55" TargetMode="External"/><Relationship Id="rId34" Type="http://schemas.openxmlformats.org/officeDocument/2006/relationships/hyperlink" Target="https://id.tedu.edu.tr/sites/default/files/inline-files/ID_2021-22_Curriculum%20comparison.pdf" TargetMode="External"/><Relationship Id="rId35" Type="http://schemas.openxmlformats.org/officeDocument/2006/relationships/hyperlink" Target="https://www.tedu.edu.tr/sites/default/files/inline-files/TEDU_KaliteElKitabi_v6_2026.pdf#page=21" TargetMode="External"/><Relationship Id="rId36" Type="http://schemas.openxmlformats.org/officeDocument/2006/relationships/hyperlink" Target="https://ie.tedu.edu.tr/sites/default/files/inline-files/minor-program-in-operations-research_0.pdf" TargetMode="External"/><Relationship Id="rId37" Type="http://schemas.openxmlformats.org/officeDocument/2006/relationships/hyperlink" Target="https://ctl.tedu.edu.tr/sites/default/files/docs/Faculty_Handbook_compressed.pdf#page=25" TargetMode="External"/><Relationship Id="rId38" Type="http://schemas.openxmlformats.org/officeDocument/2006/relationships/hyperlink" Target="https://www.tedu.edu.tr/sites/default/files/docs/13_EYS.ATID_.YN_.048-TEDU-Yapay-Zeka-Komitesi-Calisma-Yonergesi.pdf" TargetMode="External"/><Relationship Id="rId3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TED Üniversitesi Programlar ve Eğitim Komisyonu Yönergesi</dc:title>
  <dc:subject>Onaylanan politika kararlarından oluşturulan yönerge çalışma taslağı</dc:subject>
  <dc:creator/>
  <cp:keywords>PEK; çalışma taslağı; v18; madde karşılaştırması; Ek 1; Ek 2; 30 Haziran; kullanıcı onaylı tamamlayıcı hükümler</cp:keywords>
  <dc:description>generated by python-docx</dc:description>
  <cp:lastModifiedBy/>
  <cp:revision>1</cp:revision>
  <dcterms:created xsi:type="dcterms:W3CDTF">2013-12-23T23:15:00Z</dcterms:created>
  <dcterms:modified xsi:type="dcterms:W3CDTF">2013-12-23T23:15:00Z</dcterms:modified>
  <cp:category/>
</cp:coreProperties>
</file>